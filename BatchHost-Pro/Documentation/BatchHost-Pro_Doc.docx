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4492A" w14:textId="1403EF31" w:rsidR="00631DD1" w:rsidRPr="00C421FA" w:rsidRDefault="00C421FA">
      <w:pPr>
        <w:pStyle w:val="Title"/>
        <w:jc w:val="center"/>
        <w:rPr>
          <w:rFonts w:asciiTheme="minorHAnsi" w:hAnsiTheme="minorHAnsi"/>
          <w:sz w:val="56"/>
          <w:szCs w:val="56"/>
        </w:rPr>
      </w:pPr>
      <w:r w:rsidRPr="00C421FA">
        <w:rPr>
          <w:rFonts w:asciiTheme="minorHAnsi" w:hAnsiTheme="minorHAnsi"/>
          <w:noProof/>
          <w:sz w:val="56"/>
          <w:szCs w:val="56"/>
        </w:rPr>
        <w:drawing>
          <wp:inline distT="0" distB="0" distL="0" distR="0" wp14:anchorId="5732AFC9" wp14:editId="48CCF758">
            <wp:extent cx="615971" cy="383720"/>
            <wp:effectExtent l="0" t="0" r="0" b="0"/>
            <wp:docPr id="113376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60276" name="Picture 1133760276"/>
                    <pic:cNvPicPr/>
                  </pic:nvPicPr>
                  <pic:blipFill>
                    <a:blip r:embed="rId8"/>
                    <a:stretch>
                      <a:fillRect/>
                    </a:stretch>
                  </pic:blipFill>
                  <pic:spPr>
                    <a:xfrm>
                      <a:off x="0" y="0"/>
                      <a:ext cx="641503" cy="399625"/>
                    </a:xfrm>
                    <a:prstGeom prst="rect">
                      <a:avLst/>
                    </a:prstGeom>
                  </pic:spPr>
                </pic:pic>
              </a:graphicData>
            </a:graphic>
          </wp:inline>
        </w:drawing>
      </w:r>
      <w:r w:rsidRPr="00C421FA">
        <w:rPr>
          <w:rFonts w:asciiTheme="minorHAnsi" w:hAnsiTheme="minorHAnsi"/>
          <w:sz w:val="56"/>
          <w:szCs w:val="56"/>
        </w:rPr>
        <w:t xml:space="preserve"> BatchHost-Pro</w:t>
      </w:r>
    </w:p>
    <w:p w14:paraId="72A7C658" w14:textId="77777777" w:rsidR="00631DD1" w:rsidRPr="00F34FA1" w:rsidRDefault="00000000">
      <w:pPr>
        <w:jc w:val="center"/>
      </w:pPr>
      <w:r w:rsidRPr="00F34FA1">
        <w:rPr>
          <w:b/>
          <w:sz w:val="32"/>
        </w:rPr>
        <w:t>Comprehensive System Overview &amp; Technical Documentation</w:t>
      </w:r>
    </w:p>
    <w:p w14:paraId="29710200" w14:textId="77777777" w:rsidR="00631DD1" w:rsidRPr="00F34FA1" w:rsidRDefault="00000000" w:rsidP="00D041D9">
      <w:pPr>
        <w:jc w:val="center"/>
        <w:rPr>
          <w:i/>
          <w:iCs/>
        </w:rPr>
      </w:pPr>
      <w:r w:rsidRPr="00F34FA1">
        <w:rPr>
          <w:i/>
          <w:iCs/>
        </w:rPr>
        <w:t>Version 1.0 | Created: May 2026</w:t>
      </w:r>
    </w:p>
    <w:p w14:paraId="3B6761D2" w14:textId="7D5AC774" w:rsidR="00631DD1" w:rsidRPr="00F34FA1" w:rsidRDefault="00000000" w:rsidP="00D041D9">
      <w:pPr>
        <w:pStyle w:val="Quote"/>
        <w:jc w:val="center"/>
      </w:pPr>
      <w:r w:rsidRPr="00F34FA1">
        <w:t>Audience: Team Members, Onboarding Users</w:t>
      </w:r>
    </w:p>
    <w:p w14:paraId="08209A12" w14:textId="7D9A838F" w:rsidR="00631DD1" w:rsidRPr="00F34FA1" w:rsidRDefault="00D041D9" w:rsidP="00D041D9">
      <w:pPr>
        <w:jc w:val="center"/>
        <w:rPr>
          <w:color w:val="1F497D" w:themeColor="text2"/>
        </w:rPr>
      </w:pPr>
      <w:r w:rsidRPr="00F34FA1">
        <w:rPr>
          <w:color w:val="1F497D" w:themeColor="text2"/>
        </w:rPr>
        <w:t>____________________________________________________________________________________________________________________________________</w:t>
      </w:r>
    </w:p>
    <w:p w14:paraId="65C363C7" w14:textId="77777777" w:rsidR="00631DD1" w:rsidRPr="00F34FA1" w:rsidRDefault="00000000">
      <w:pPr>
        <w:pStyle w:val="Heading2"/>
        <w:rPr>
          <w:rFonts w:asciiTheme="minorHAnsi" w:hAnsiTheme="minorHAnsi"/>
        </w:rPr>
      </w:pPr>
      <w:r w:rsidRPr="00F34FA1">
        <w:rPr>
          <w:rFonts w:asciiTheme="minorHAnsi" w:hAnsiTheme="minorHAnsi"/>
        </w:rPr>
        <w:t>Table of Contents</w:t>
      </w:r>
    </w:p>
    <w:p w14:paraId="167A35FB" w14:textId="03CDD55B" w:rsidR="00B734FA" w:rsidRPr="00F34FA1" w:rsidRDefault="00B734FA" w:rsidP="00B35674">
      <w:pPr>
        <w:ind w:left="720"/>
        <w:jc w:val="center"/>
      </w:pPr>
      <w:r w:rsidRPr="007F3658">
        <w:rPr>
          <w:b/>
          <w:bCs/>
        </w:rPr>
        <w:t>1.</w:t>
      </w:r>
      <w:r w:rsidRPr="00F34FA1">
        <w:t xml:space="preserve"> </w:t>
      </w:r>
      <w:r w:rsidRPr="00B35674">
        <w:rPr>
          <w:b/>
          <w:bCs/>
        </w:rPr>
        <w:t>What is BatchHost-Pro?</w:t>
      </w:r>
      <w:r w:rsidR="009922A3">
        <w:t xml:space="preserve">  _________________________________</w:t>
      </w:r>
      <w:r w:rsidR="00B35674">
        <w:t>__</w:t>
      </w:r>
      <w:r w:rsidR="0099234E">
        <w:t>__</w:t>
      </w:r>
      <w:r w:rsidR="00B35674">
        <w:t>________________</w:t>
      </w:r>
      <w:r w:rsidR="009922A3">
        <w:t>_______________________</w:t>
      </w:r>
      <w:r w:rsidR="00C421FA">
        <w:t xml:space="preserve"> </w:t>
      </w:r>
      <w:r w:rsidR="009922A3">
        <w:t>02</w:t>
      </w:r>
    </w:p>
    <w:p w14:paraId="13D7AED3" w14:textId="381AAE0C" w:rsidR="00631DD1" w:rsidRPr="00F34FA1" w:rsidRDefault="00000000" w:rsidP="00B35674">
      <w:pPr>
        <w:ind w:left="720"/>
        <w:jc w:val="center"/>
      </w:pPr>
      <w:r w:rsidRPr="007F3658">
        <w:rPr>
          <w:b/>
          <w:bCs/>
        </w:rPr>
        <w:t>2.</w:t>
      </w:r>
      <w:r w:rsidRPr="00F34FA1">
        <w:t xml:space="preserve"> </w:t>
      </w:r>
      <w:r w:rsidRPr="00B35674">
        <w:rPr>
          <w:b/>
          <w:bCs/>
        </w:rPr>
        <w:t xml:space="preserve">How the System Works </w:t>
      </w:r>
      <w:r w:rsidRPr="00F34FA1">
        <w:t>— The Big Picture</w:t>
      </w:r>
      <w:r w:rsidR="009922A3">
        <w:t xml:space="preserve"> ________________</w:t>
      </w:r>
      <w:r w:rsidR="0099234E">
        <w:t>__</w:t>
      </w:r>
      <w:r w:rsidR="009922A3">
        <w:t>_____</w:t>
      </w:r>
      <w:r w:rsidR="00B35674">
        <w:t>___________________</w:t>
      </w:r>
      <w:r w:rsidR="009922A3">
        <w:t>______________</w:t>
      </w:r>
      <w:r w:rsidR="00C421FA">
        <w:t xml:space="preserve"> 03</w:t>
      </w:r>
    </w:p>
    <w:p w14:paraId="545A8CD9" w14:textId="2EEED121" w:rsidR="00631DD1" w:rsidRDefault="00000000" w:rsidP="00B35674">
      <w:pPr>
        <w:ind w:left="720"/>
        <w:jc w:val="center"/>
      </w:pPr>
      <w:r w:rsidRPr="007F3658">
        <w:rPr>
          <w:b/>
          <w:bCs/>
        </w:rPr>
        <w:t>3.</w:t>
      </w:r>
      <w:r w:rsidRPr="00F34FA1">
        <w:t xml:space="preserve"> </w:t>
      </w:r>
      <w:r w:rsidRPr="00B35674">
        <w:rPr>
          <w:b/>
          <w:bCs/>
        </w:rPr>
        <w:t>User Roles &amp; Permissions</w:t>
      </w:r>
      <w:r w:rsidR="009922A3">
        <w:t xml:space="preserve"> ____________________________________</w:t>
      </w:r>
      <w:r w:rsidR="0099234E">
        <w:t>__</w:t>
      </w:r>
      <w:r w:rsidR="009922A3">
        <w:t>______________</w:t>
      </w:r>
      <w:r w:rsidR="00B35674">
        <w:t>___________________</w:t>
      </w:r>
      <w:r w:rsidR="009922A3">
        <w:t>____</w:t>
      </w:r>
      <w:r w:rsidR="00B35674">
        <w:t xml:space="preserve"> 04</w:t>
      </w:r>
    </w:p>
    <w:p w14:paraId="30DA4384" w14:textId="2C807B1B" w:rsidR="00631DD1" w:rsidRDefault="00000000" w:rsidP="00B35674">
      <w:pPr>
        <w:ind w:left="720"/>
        <w:jc w:val="center"/>
      </w:pPr>
      <w:r w:rsidRPr="007F3658">
        <w:rPr>
          <w:b/>
          <w:bCs/>
        </w:rPr>
        <w:t>4.</w:t>
      </w:r>
      <w:r w:rsidRPr="00F34FA1">
        <w:t xml:space="preserve"> </w:t>
      </w:r>
      <w:r w:rsidR="00B734FA" w:rsidRPr="00B35674">
        <w:rPr>
          <w:b/>
          <w:bCs/>
        </w:rPr>
        <w:t xml:space="preserve">Logging </w:t>
      </w:r>
      <w:r w:rsidRPr="00B35674">
        <w:rPr>
          <w:b/>
          <w:bCs/>
        </w:rPr>
        <w:t>In &amp; Out</w:t>
      </w:r>
      <w:r w:rsidR="009922A3">
        <w:t xml:space="preserve"> </w:t>
      </w:r>
      <w:r w:rsidR="00B35674">
        <w:t>____________________</w:t>
      </w:r>
      <w:r w:rsidR="009922A3">
        <w:t>____________________________</w:t>
      </w:r>
      <w:r w:rsidR="0099234E">
        <w:t>__</w:t>
      </w:r>
      <w:r w:rsidR="009922A3">
        <w:t>____________________________________</w:t>
      </w:r>
      <w:r w:rsidR="00B35674">
        <w:t xml:space="preserve"> 05</w:t>
      </w:r>
    </w:p>
    <w:p w14:paraId="405CDAE5" w14:textId="24A12112" w:rsidR="00631DD1" w:rsidRDefault="00000000" w:rsidP="00B35674">
      <w:pPr>
        <w:ind w:left="720"/>
        <w:jc w:val="center"/>
      </w:pPr>
      <w:r w:rsidRPr="007F3658">
        <w:rPr>
          <w:b/>
          <w:bCs/>
        </w:rPr>
        <w:t>5.</w:t>
      </w:r>
      <w:r w:rsidRPr="00F34FA1">
        <w:t xml:space="preserve"> </w:t>
      </w:r>
      <w:r w:rsidRPr="00B35674">
        <w:rPr>
          <w:b/>
          <w:bCs/>
        </w:rPr>
        <w:t>The Dashboard</w:t>
      </w:r>
      <w:r w:rsidR="00B734FA" w:rsidRPr="00B35674">
        <w:rPr>
          <w:b/>
          <w:bCs/>
        </w:rPr>
        <w:t xml:space="preserve"> Page</w:t>
      </w:r>
      <w:r w:rsidR="00B35674">
        <w:t xml:space="preserve"> </w:t>
      </w:r>
      <w:r w:rsidR="009922A3">
        <w:t>______</w:t>
      </w:r>
      <w:r w:rsidR="00B35674">
        <w:t>_____________________</w:t>
      </w:r>
      <w:r w:rsidR="009922A3">
        <w:t>______________________________________________________</w:t>
      </w:r>
      <w:r w:rsidR="00B35674">
        <w:t xml:space="preserve"> 06</w:t>
      </w:r>
    </w:p>
    <w:p w14:paraId="45466905" w14:textId="0A7107AC" w:rsidR="00631DD1" w:rsidRDefault="00000000" w:rsidP="00B35674">
      <w:pPr>
        <w:ind w:left="720"/>
        <w:jc w:val="center"/>
      </w:pPr>
      <w:r w:rsidRPr="007F3658">
        <w:rPr>
          <w:b/>
          <w:bCs/>
        </w:rPr>
        <w:t>6.</w:t>
      </w:r>
      <w:r w:rsidRPr="00F34FA1">
        <w:t xml:space="preserve"> </w:t>
      </w:r>
      <w:r w:rsidRPr="00B35674">
        <w:rPr>
          <w:b/>
          <w:bCs/>
        </w:rPr>
        <w:t>Agents</w:t>
      </w:r>
      <w:r w:rsidRPr="00F34FA1">
        <w:t xml:space="preserve"> — Your Connected Machines</w:t>
      </w:r>
      <w:r w:rsidR="00B35674">
        <w:t xml:space="preserve"> ______________________</w:t>
      </w:r>
      <w:r w:rsidR="009922A3">
        <w:t>__________________________________________</w:t>
      </w:r>
      <w:r w:rsidR="00B35674">
        <w:t xml:space="preserve"> 07</w:t>
      </w:r>
    </w:p>
    <w:p w14:paraId="280C6BC7" w14:textId="57FF79D2" w:rsidR="009922A3" w:rsidRPr="00F34FA1" w:rsidRDefault="00000000" w:rsidP="00B35674">
      <w:pPr>
        <w:ind w:left="720"/>
        <w:jc w:val="center"/>
      </w:pPr>
      <w:r w:rsidRPr="007F3658">
        <w:rPr>
          <w:b/>
          <w:bCs/>
        </w:rPr>
        <w:t xml:space="preserve">7. </w:t>
      </w:r>
      <w:r w:rsidRPr="00B35674">
        <w:rPr>
          <w:b/>
          <w:bCs/>
        </w:rPr>
        <w:t>Scripts</w:t>
      </w:r>
      <w:r w:rsidRPr="00F34FA1">
        <w:t xml:space="preserve"> — Batch Jobs Being Monitored</w:t>
      </w:r>
      <w:r w:rsidR="00B35674">
        <w:t xml:space="preserve"> _</w:t>
      </w:r>
      <w:r w:rsidR="009922A3">
        <w:t>_______</w:t>
      </w:r>
      <w:r w:rsidR="00B35674">
        <w:t>__________________</w:t>
      </w:r>
      <w:r w:rsidR="0099234E">
        <w:t>_</w:t>
      </w:r>
      <w:r w:rsidR="00B35674">
        <w:t>___</w:t>
      </w:r>
      <w:r w:rsidR="009922A3">
        <w:t>________________________________</w:t>
      </w:r>
      <w:r w:rsidR="00B35674">
        <w:t xml:space="preserve"> 08</w:t>
      </w:r>
    </w:p>
    <w:p w14:paraId="29BCAEAA" w14:textId="18143C6A" w:rsidR="00631DD1" w:rsidRPr="00F34FA1" w:rsidRDefault="00000000" w:rsidP="00B35674">
      <w:pPr>
        <w:ind w:left="720"/>
        <w:jc w:val="center"/>
      </w:pPr>
      <w:r w:rsidRPr="007F3658">
        <w:rPr>
          <w:b/>
          <w:bCs/>
        </w:rPr>
        <w:t>8.</w:t>
      </w:r>
      <w:r w:rsidRPr="00F34FA1">
        <w:t xml:space="preserve"> </w:t>
      </w:r>
      <w:r w:rsidRPr="00B35674">
        <w:rPr>
          <w:b/>
          <w:bCs/>
        </w:rPr>
        <w:t>Script Management</w:t>
      </w:r>
      <w:r w:rsidRPr="00F34FA1">
        <w:t xml:space="preserve"> — </w:t>
      </w:r>
      <w:r w:rsidR="00B734FA" w:rsidRPr="00F34FA1">
        <w:t xml:space="preserve">Super </w:t>
      </w:r>
      <w:r w:rsidRPr="00F34FA1">
        <w:t>Admin Control</w:t>
      </w:r>
      <w:r w:rsidR="00B35674">
        <w:t xml:space="preserve"> _</w:t>
      </w:r>
      <w:r w:rsidR="009922A3">
        <w:t>___</w:t>
      </w:r>
      <w:r w:rsidR="00B35674">
        <w:t>_____________________</w:t>
      </w:r>
      <w:r w:rsidR="009922A3">
        <w:t>_____________________________</w:t>
      </w:r>
      <w:r w:rsidR="00B35674">
        <w:t xml:space="preserve"> 09</w:t>
      </w:r>
    </w:p>
    <w:p w14:paraId="46856D33" w14:textId="0DA0BC5B" w:rsidR="00631DD1" w:rsidRPr="00F34FA1" w:rsidRDefault="00000000" w:rsidP="00B35674">
      <w:pPr>
        <w:ind w:left="720"/>
        <w:jc w:val="center"/>
      </w:pPr>
      <w:r w:rsidRPr="007F3658">
        <w:rPr>
          <w:b/>
          <w:bCs/>
        </w:rPr>
        <w:t>9</w:t>
      </w:r>
      <w:r w:rsidRPr="00F34FA1">
        <w:t xml:space="preserve">. </w:t>
      </w:r>
      <w:r w:rsidRPr="00B35674">
        <w:rPr>
          <w:b/>
          <w:bCs/>
        </w:rPr>
        <w:t>Alerts</w:t>
      </w:r>
      <w:r w:rsidRPr="00F34FA1">
        <w:t xml:space="preserve"> — Automatic Problem Detection</w:t>
      </w:r>
      <w:r w:rsidR="00B35674">
        <w:t xml:space="preserve"> _</w:t>
      </w:r>
      <w:r w:rsidR="009922A3">
        <w:t>_________________</w:t>
      </w:r>
      <w:r w:rsidR="00B35674">
        <w:t>__</w:t>
      </w:r>
      <w:r w:rsidR="009922A3">
        <w:t>__</w:t>
      </w:r>
      <w:r w:rsidR="00B35674">
        <w:t>______________________</w:t>
      </w:r>
      <w:r w:rsidR="009922A3">
        <w:t>_________________</w:t>
      </w:r>
      <w:r w:rsidR="00B35674">
        <w:t xml:space="preserve"> 10</w:t>
      </w:r>
    </w:p>
    <w:p w14:paraId="07BB1546" w14:textId="6A66AA53" w:rsidR="00631DD1" w:rsidRPr="00F34FA1" w:rsidRDefault="00000000" w:rsidP="00B35674">
      <w:pPr>
        <w:ind w:left="720"/>
        <w:jc w:val="center"/>
      </w:pPr>
      <w:r w:rsidRPr="007F3658">
        <w:rPr>
          <w:b/>
          <w:bCs/>
        </w:rPr>
        <w:t>10.</w:t>
      </w:r>
      <w:r w:rsidRPr="00F34FA1">
        <w:t xml:space="preserve"> </w:t>
      </w:r>
      <w:r w:rsidRPr="00B35674">
        <w:rPr>
          <w:b/>
          <w:bCs/>
        </w:rPr>
        <w:t>Logs</w:t>
      </w:r>
      <w:r w:rsidRPr="00F34FA1">
        <w:t xml:space="preserve"> — Full Activity Trail</w:t>
      </w:r>
      <w:r w:rsidR="00B35674">
        <w:t xml:space="preserve"> _</w:t>
      </w:r>
      <w:r w:rsidR="009922A3">
        <w:t>_________________________________</w:t>
      </w:r>
      <w:r w:rsidR="00B35674">
        <w:t>_</w:t>
      </w:r>
      <w:r w:rsidR="009922A3">
        <w:t>_____</w:t>
      </w:r>
      <w:r w:rsidR="0099234E">
        <w:t>_</w:t>
      </w:r>
      <w:r w:rsidR="009922A3">
        <w:t>______</w:t>
      </w:r>
      <w:r w:rsidR="00B35674">
        <w:t>______________________</w:t>
      </w:r>
      <w:r w:rsidR="009922A3">
        <w:t>_______</w:t>
      </w:r>
      <w:r w:rsidR="00B35674">
        <w:t xml:space="preserve"> 11</w:t>
      </w:r>
    </w:p>
    <w:p w14:paraId="2F2BC671" w14:textId="547E75BF" w:rsidR="00631DD1" w:rsidRPr="00F34FA1" w:rsidRDefault="00000000" w:rsidP="00B35674">
      <w:pPr>
        <w:ind w:left="720"/>
        <w:jc w:val="center"/>
      </w:pPr>
      <w:r w:rsidRPr="007F3658">
        <w:rPr>
          <w:b/>
          <w:bCs/>
        </w:rPr>
        <w:t>11</w:t>
      </w:r>
      <w:r w:rsidRPr="00B35674">
        <w:rPr>
          <w:b/>
          <w:bCs/>
        </w:rPr>
        <w:t>. Admin Audit Logs</w:t>
      </w:r>
      <w:r w:rsidR="00B35674">
        <w:t xml:space="preserve"> </w:t>
      </w:r>
      <w:r w:rsidR="009922A3">
        <w:t>_____________________________</w:t>
      </w:r>
      <w:r w:rsidR="00B35674">
        <w:t>_____________________</w:t>
      </w:r>
      <w:r w:rsidR="009922A3">
        <w:t>________________________________</w:t>
      </w:r>
      <w:r w:rsidR="00B35674">
        <w:t xml:space="preserve"> 12</w:t>
      </w:r>
    </w:p>
    <w:p w14:paraId="3D68B6BE" w14:textId="72AC55EE" w:rsidR="00631DD1" w:rsidRPr="00F34FA1" w:rsidRDefault="00000000" w:rsidP="00B35674">
      <w:pPr>
        <w:ind w:left="720"/>
        <w:jc w:val="center"/>
      </w:pPr>
      <w:r w:rsidRPr="007F3658">
        <w:rPr>
          <w:b/>
          <w:bCs/>
        </w:rPr>
        <w:t>12.</w:t>
      </w:r>
      <w:r w:rsidRPr="00F34FA1">
        <w:t xml:space="preserve"> </w:t>
      </w:r>
      <w:r w:rsidRPr="00B35674">
        <w:rPr>
          <w:b/>
          <w:bCs/>
        </w:rPr>
        <w:t>Users</w:t>
      </w:r>
      <w:r w:rsidRPr="00F34FA1">
        <w:t xml:space="preserve"> — Account Management</w:t>
      </w:r>
      <w:r w:rsidR="00B35674">
        <w:t xml:space="preserve"> _</w:t>
      </w:r>
      <w:r w:rsidR="009922A3">
        <w:t>________________________</w:t>
      </w:r>
      <w:r w:rsidR="00B35674">
        <w:t>______________________</w:t>
      </w:r>
      <w:r w:rsidR="009922A3">
        <w:t>_____________________</w:t>
      </w:r>
      <w:r w:rsidR="00B35674">
        <w:t xml:space="preserve"> 13</w:t>
      </w:r>
    </w:p>
    <w:p w14:paraId="75375AC1" w14:textId="35E875BD" w:rsidR="00631DD1" w:rsidRPr="00F34FA1" w:rsidRDefault="00000000" w:rsidP="00B35674">
      <w:pPr>
        <w:ind w:left="720"/>
        <w:jc w:val="center"/>
      </w:pPr>
      <w:r w:rsidRPr="007F3658">
        <w:rPr>
          <w:b/>
          <w:bCs/>
        </w:rPr>
        <w:t>13.</w:t>
      </w:r>
      <w:r w:rsidRPr="00F34FA1">
        <w:t xml:space="preserve"> </w:t>
      </w:r>
      <w:r w:rsidRPr="00B35674">
        <w:rPr>
          <w:b/>
          <w:bCs/>
        </w:rPr>
        <w:t>Organizations</w:t>
      </w:r>
      <w:r w:rsidRPr="00F34FA1">
        <w:t xml:space="preserve"> — Multi-Tenant Groups</w:t>
      </w:r>
      <w:r w:rsidR="00B35674">
        <w:t xml:space="preserve"> _</w:t>
      </w:r>
      <w:r w:rsidR="009922A3">
        <w:t>___________________________</w:t>
      </w:r>
      <w:r w:rsidR="00B35674">
        <w:t>_____________________</w:t>
      </w:r>
      <w:r w:rsidR="009922A3">
        <w:t>_________</w:t>
      </w:r>
      <w:r w:rsidR="00B35674">
        <w:t>_ 14</w:t>
      </w:r>
    </w:p>
    <w:p w14:paraId="67A1A61B" w14:textId="0088A6E1" w:rsidR="00631DD1" w:rsidRPr="00F34FA1" w:rsidRDefault="00000000" w:rsidP="00B35674">
      <w:pPr>
        <w:ind w:left="720"/>
        <w:jc w:val="center"/>
      </w:pPr>
      <w:r w:rsidRPr="007F3658">
        <w:rPr>
          <w:b/>
          <w:bCs/>
        </w:rPr>
        <w:t>14.</w:t>
      </w:r>
      <w:r w:rsidRPr="00F34FA1">
        <w:t xml:space="preserve"> </w:t>
      </w:r>
      <w:r w:rsidRPr="00B35674">
        <w:rPr>
          <w:b/>
          <w:bCs/>
        </w:rPr>
        <w:t>Backups</w:t>
      </w:r>
      <w:r w:rsidRPr="00F34FA1">
        <w:t xml:space="preserve"> — Data Protection</w:t>
      </w:r>
      <w:r w:rsidR="00B35674">
        <w:t xml:space="preserve"> _</w:t>
      </w:r>
      <w:r w:rsidR="009922A3">
        <w:t>_________________________________________________</w:t>
      </w:r>
      <w:r w:rsidR="00B35674">
        <w:t>_____________________ 15</w:t>
      </w:r>
    </w:p>
    <w:p w14:paraId="3F6E4DB9" w14:textId="7A54AED4" w:rsidR="00631DD1" w:rsidRPr="00F34FA1" w:rsidRDefault="00000000" w:rsidP="00B35674">
      <w:pPr>
        <w:ind w:left="720"/>
        <w:jc w:val="center"/>
      </w:pPr>
      <w:r w:rsidRPr="007F3658">
        <w:rPr>
          <w:b/>
          <w:bCs/>
        </w:rPr>
        <w:t>15.</w:t>
      </w:r>
      <w:r w:rsidRPr="00F34FA1">
        <w:t xml:space="preserve"> </w:t>
      </w:r>
      <w:r w:rsidRPr="00B35674">
        <w:rPr>
          <w:b/>
          <w:bCs/>
        </w:rPr>
        <w:t>Settings</w:t>
      </w:r>
      <w:r w:rsidRPr="00F34FA1">
        <w:t xml:space="preserve"> — Email &amp; Notifications</w:t>
      </w:r>
      <w:r w:rsidR="00B35674">
        <w:t xml:space="preserve"> _</w:t>
      </w:r>
      <w:r w:rsidR="009922A3">
        <w:t>____________________________________</w:t>
      </w:r>
      <w:r w:rsidR="00B35674">
        <w:t>_____________________</w:t>
      </w:r>
      <w:r w:rsidR="009922A3">
        <w:t>_______</w:t>
      </w:r>
      <w:r w:rsidR="00B35674">
        <w:t xml:space="preserve"> 16</w:t>
      </w:r>
    </w:p>
    <w:p w14:paraId="05A88BFA" w14:textId="5BFD3FD1" w:rsidR="00631DD1" w:rsidRPr="00F34FA1" w:rsidRDefault="00000000" w:rsidP="00B35674">
      <w:pPr>
        <w:ind w:left="720"/>
        <w:jc w:val="center"/>
      </w:pPr>
      <w:r w:rsidRPr="007F3658">
        <w:rPr>
          <w:b/>
          <w:bCs/>
        </w:rPr>
        <w:t>16</w:t>
      </w:r>
      <w:r w:rsidRPr="00F34FA1">
        <w:t xml:space="preserve">. </w:t>
      </w:r>
      <w:r w:rsidRPr="00B35674">
        <w:rPr>
          <w:b/>
          <w:bCs/>
        </w:rPr>
        <w:t>User Profile</w:t>
      </w:r>
      <w:r w:rsidRPr="00F34FA1">
        <w:t xml:space="preserve"> </w:t>
      </w:r>
      <w:r w:rsidRPr="00B35674">
        <w:rPr>
          <w:b/>
          <w:bCs/>
        </w:rPr>
        <w:t>Page</w:t>
      </w:r>
      <w:r w:rsidR="00B35674">
        <w:t xml:space="preserve"> </w:t>
      </w:r>
      <w:r w:rsidR="009922A3">
        <w:t>_____________________________________________________</w:t>
      </w:r>
      <w:r w:rsidR="00B35674">
        <w:t>_____________________</w:t>
      </w:r>
      <w:r w:rsidR="009922A3">
        <w:t>________</w:t>
      </w:r>
      <w:r w:rsidR="00C421FA">
        <w:t xml:space="preserve"> 17</w:t>
      </w:r>
    </w:p>
    <w:p w14:paraId="2E0E9A29" w14:textId="55BA063E" w:rsidR="00631DD1" w:rsidRPr="00F34FA1" w:rsidRDefault="00000000" w:rsidP="00B35674">
      <w:pPr>
        <w:ind w:left="720"/>
        <w:jc w:val="center"/>
      </w:pPr>
      <w:r w:rsidRPr="007F3658">
        <w:rPr>
          <w:b/>
          <w:bCs/>
        </w:rPr>
        <w:t>17.</w:t>
      </w:r>
      <w:r w:rsidRPr="00F34FA1">
        <w:t xml:space="preserve"> </w:t>
      </w:r>
      <w:r w:rsidRPr="00B35674">
        <w:rPr>
          <w:b/>
          <w:bCs/>
        </w:rPr>
        <w:t>Session Management &amp; Security</w:t>
      </w:r>
      <w:r w:rsidR="00B35674">
        <w:t xml:space="preserve"> </w:t>
      </w:r>
      <w:r w:rsidR="009922A3">
        <w:t>_________________________________</w:t>
      </w:r>
      <w:r w:rsidR="00B35674">
        <w:t>_____________________</w:t>
      </w:r>
      <w:r w:rsidR="009922A3">
        <w:t>___________</w:t>
      </w:r>
      <w:r w:rsidR="00B35674">
        <w:t xml:space="preserve"> 18</w:t>
      </w:r>
    </w:p>
    <w:p w14:paraId="013CF469" w14:textId="6BA9E651" w:rsidR="00631DD1" w:rsidRPr="00F34FA1" w:rsidRDefault="00000000" w:rsidP="00B35674">
      <w:pPr>
        <w:ind w:left="720"/>
        <w:jc w:val="center"/>
      </w:pPr>
      <w:r w:rsidRPr="007F3658">
        <w:rPr>
          <w:b/>
          <w:bCs/>
        </w:rPr>
        <w:t>18.</w:t>
      </w:r>
      <w:r w:rsidRPr="00F34FA1">
        <w:t xml:space="preserve"> </w:t>
      </w:r>
      <w:r w:rsidRPr="00B35674">
        <w:rPr>
          <w:b/>
          <w:bCs/>
        </w:rPr>
        <w:t>How Agents Communicate with the Server</w:t>
      </w:r>
      <w:r w:rsidR="00B35674">
        <w:rPr>
          <w:b/>
          <w:bCs/>
        </w:rPr>
        <w:t xml:space="preserve">? </w:t>
      </w:r>
      <w:r w:rsidR="009922A3">
        <w:t>_____________________________</w:t>
      </w:r>
      <w:r w:rsidR="00B35674">
        <w:t>______________________</w:t>
      </w:r>
      <w:r w:rsidR="009922A3">
        <w:t>_</w:t>
      </w:r>
      <w:r w:rsidR="00B35674">
        <w:t>19</w:t>
      </w:r>
    </w:p>
    <w:p w14:paraId="1A7907A2" w14:textId="4FB84628" w:rsidR="00631DD1" w:rsidRPr="00F34FA1" w:rsidRDefault="00000000" w:rsidP="00B35674">
      <w:pPr>
        <w:ind w:left="720"/>
        <w:jc w:val="center"/>
      </w:pPr>
      <w:r w:rsidRPr="007F3658">
        <w:rPr>
          <w:b/>
          <w:bCs/>
        </w:rPr>
        <w:t>19</w:t>
      </w:r>
      <w:r w:rsidRPr="00F34FA1">
        <w:t xml:space="preserve">. </w:t>
      </w:r>
      <w:r w:rsidRPr="00B35674">
        <w:rPr>
          <w:b/>
          <w:bCs/>
        </w:rPr>
        <w:t>Data Storage</w:t>
      </w:r>
      <w:r w:rsidR="009922A3">
        <w:t>_________________________________________________________</w:t>
      </w:r>
      <w:r w:rsidR="00B35674">
        <w:t>_____________________</w:t>
      </w:r>
      <w:r w:rsidR="009922A3">
        <w:t>__________</w:t>
      </w:r>
      <w:r w:rsidR="00B35674">
        <w:t xml:space="preserve"> 20</w:t>
      </w:r>
    </w:p>
    <w:p w14:paraId="3026A121" w14:textId="4F581228" w:rsidR="00631DD1" w:rsidRPr="00F34FA1" w:rsidRDefault="00000000" w:rsidP="00B35674">
      <w:pPr>
        <w:pBdr>
          <w:bottom w:val="single" w:sz="12" w:space="1" w:color="auto"/>
        </w:pBdr>
        <w:ind w:left="720"/>
        <w:jc w:val="center"/>
      </w:pPr>
      <w:r w:rsidRPr="007F3658">
        <w:rPr>
          <w:b/>
          <w:bCs/>
        </w:rPr>
        <w:t>20</w:t>
      </w:r>
      <w:r w:rsidRPr="00F34FA1">
        <w:t xml:space="preserve">. </w:t>
      </w:r>
      <w:r w:rsidRPr="00B35674">
        <w:rPr>
          <w:b/>
          <w:bCs/>
        </w:rPr>
        <w:t>System Infrastructure</w:t>
      </w:r>
      <w:r w:rsidR="009922A3">
        <w:t>_____________________________________________</w:t>
      </w:r>
      <w:r w:rsidR="00B35674">
        <w:t>_____________________</w:t>
      </w:r>
      <w:r w:rsidR="009922A3">
        <w:t>___________</w:t>
      </w:r>
      <w:r w:rsidR="00B35674">
        <w:t xml:space="preserve"> 21</w:t>
      </w:r>
    </w:p>
    <w:p w14:paraId="1CC30037" w14:textId="3C2B6796" w:rsidR="00F34FA1" w:rsidRPr="00F34FA1" w:rsidRDefault="00F34FA1" w:rsidP="00B35674">
      <w:pPr>
        <w:pBdr>
          <w:bottom w:val="single" w:sz="12" w:space="1" w:color="auto"/>
        </w:pBdr>
        <w:ind w:left="720"/>
        <w:jc w:val="center"/>
      </w:pPr>
      <w:r w:rsidRPr="007F3658">
        <w:rPr>
          <w:b/>
          <w:bCs/>
        </w:rPr>
        <w:t>21</w:t>
      </w:r>
      <w:r w:rsidRPr="00F34FA1">
        <w:t xml:space="preserve">. </w:t>
      </w:r>
      <w:r w:rsidRPr="00B35674">
        <w:rPr>
          <w:b/>
          <w:bCs/>
        </w:rPr>
        <w:t>Technical Architecture &amp; Execution Lifecycle</w:t>
      </w:r>
      <w:r w:rsidR="009922A3">
        <w:t>__________________________</w:t>
      </w:r>
      <w:r w:rsidR="00B35674">
        <w:t>_____________________</w:t>
      </w:r>
      <w:r w:rsidR="009922A3">
        <w:t>__</w:t>
      </w:r>
      <w:r w:rsidR="00C421FA">
        <w:t xml:space="preserve"> 2</w:t>
      </w:r>
      <w:r w:rsidR="00B35674">
        <w:t>3</w:t>
      </w:r>
    </w:p>
    <w:p w14:paraId="03F2F16A" w14:textId="27D9C0E4" w:rsidR="00631DD1" w:rsidRPr="00F34FA1" w:rsidRDefault="00000000">
      <w:pPr>
        <w:pStyle w:val="Heading2"/>
        <w:rPr>
          <w:rFonts w:asciiTheme="minorHAnsi" w:hAnsiTheme="minorHAnsi"/>
        </w:rPr>
      </w:pPr>
      <w:r w:rsidRPr="00F34FA1">
        <w:rPr>
          <w:rFonts w:asciiTheme="minorHAnsi" w:hAnsiTheme="minorHAnsi"/>
        </w:rPr>
        <w:lastRenderedPageBreak/>
        <w:t>1. What is BatchHost-Pro?</w:t>
      </w:r>
    </w:p>
    <w:p w14:paraId="1A242FA6" w14:textId="77777777" w:rsidR="00631DD1" w:rsidRPr="00F34FA1" w:rsidRDefault="00000000" w:rsidP="00D041D9">
      <w:pPr>
        <w:ind w:firstLine="720"/>
      </w:pPr>
      <w:r w:rsidRPr="00F34FA1">
        <w:rPr>
          <w:b/>
        </w:rPr>
        <w:t>BatchHost-Pro</w:t>
      </w:r>
      <w:r w:rsidRPr="00F34FA1">
        <w:t xml:space="preserve"> is a web-based monitoring and management platform designed to watch over batch scripts and automated jobs running on one or many computers ("machines") across an organization or multiple organizations.</w:t>
      </w:r>
    </w:p>
    <w:p w14:paraId="7944B95C" w14:textId="77777777" w:rsidR="00631DD1" w:rsidRPr="00F34FA1" w:rsidRDefault="00000000" w:rsidP="00D041D9">
      <w:pPr>
        <w:ind w:firstLine="720"/>
      </w:pPr>
      <w:r w:rsidRPr="00F34FA1">
        <w:t>Think of it like a control room — all your computers running background tasks (like database backups, scheduled reports, data transfers, or cleanup routines) "call home" to BatchHost-Pro to report what they are doing, whether they succeeded, and whether they are still alive. If something goes wrong, the system immediately raises an alert and can even send you an email.</w:t>
      </w:r>
    </w:p>
    <w:p w14:paraId="5C87F841" w14:textId="77777777" w:rsidR="00631DD1" w:rsidRPr="00F34FA1" w:rsidRDefault="00000000">
      <w:pPr>
        <w:pStyle w:val="Heading3"/>
        <w:rPr>
          <w:rFonts w:asciiTheme="minorHAnsi" w:hAnsiTheme="minorHAnsi"/>
        </w:rPr>
      </w:pPr>
      <w:r w:rsidRPr="00F34FA1">
        <w:rPr>
          <w:rFonts w:asciiTheme="minorHAnsi" w:hAnsiTheme="minorHAnsi"/>
        </w:rPr>
        <w:t>What problems does it solve?</w:t>
      </w:r>
    </w:p>
    <w:p w14:paraId="674BBCF0" w14:textId="41466E64" w:rsidR="00631DD1" w:rsidRPr="00F34FA1" w:rsidRDefault="00000000">
      <w:pPr>
        <w:pStyle w:val="ListBullet"/>
      </w:pPr>
      <w:r w:rsidRPr="00F34FA1">
        <w:rPr>
          <w:b/>
          <w:bCs/>
        </w:rPr>
        <w:t>Visibility</w:t>
      </w:r>
      <w:r w:rsidRPr="00F34FA1">
        <w:t>: Instead of logging into each machine individually to check if scripts ran, everything is visible in one place.</w:t>
      </w:r>
    </w:p>
    <w:p w14:paraId="5F9C2F88" w14:textId="2200C7E8" w:rsidR="00631DD1" w:rsidRPr="00F34FA1" w:rsidRDefault="00000000">
      <w:pPr>
        <w:pStyle w:val="ListBullet"/>
      </w:pPr>
      <w:r w:rsidRPr="00F34FA1">
        <w:rPr>
          <w:b/>
          <w:bCs/>
        </w:rPr>
        <w:t>Reliability</w:t>
      </w:r>
      <w:r w:rsidRPr="00F34FA1">
        <w:t>: If a machine goes offline or a script fails, an alert is raised automatically — no manual checking required.</w:t>
      </w:r>
    </w:p>
    <w:p w14:paraId="05D86746" w14:textId="487EFCC8" w:rsidR="00631DD1" w:rsidRPr="00F34FA1" w:rsidRDefault="00000000">
      <w:pPr>
        <w:pStyle w:val="ListBullet"/>
      </w:pPr>
      <w:r w:rsidRPr="00F34FA1">
        <w:rPr>
          <w:b/>
          <w:bCs/>
        </w:rPr>
        <w:t>Multi-organization support</w:t>
      </w:r>
      <w:r w:rsidRPr="00F34FA1">
        <w:t xml:space="preserve">: Multiple separate organizations or teams can each have their own isolated view of their machines and </w:t>
      </w:r>
      <w:r w:rsidR="00D041D9" w:rsidRPr="00F34FA1">
        <w:t>scripts;</w:t>
      </w:r>
      <w:r w:rsidRPr="00F34FA1">
        <w:t xml:space="preserve"> all managed from one system.</w:t>
      </w:r>
    </w:p>
    <w:p w14:paraId="59FEAD5D" w14:textId="465905B4" w:rsidR="00631DD1" w:rsidRPr="00F34FA1" w:rsidRDefault="00000000">
      <w:pPr>
        <w:pStyle w:val="ListBullet"/>
        <w:pBdr>
          <w:bottom w:val="single" w:sz="12" w:space="1" w:color="auto"/>
        </w:pBdr>
      </w:pPr>
      <w:r w:rsidRPr="00F34FA1">
        <w:rPr>
          <w:b/>
          <w:bCs/>
        </w:rPr>
        <w:t>Audit trail</w:t>
      </w:r>
      <w:r w:rsidRPr="00F34FA1">
        <w:t>: Every action taken by administrators is recorded, so there is always a clear record of who did what and when.</w:t>
      </w:r>
    </w:p>
    <w:p w14:paraId="0002C8E3" w14:textId="77777777" w:rsidR="00476FEA" w:rsidRPr="00F34FA1" w:rsidRDefault="00476FEA" w:rsidP="00476FEA">
      <w:pPr>
        <w:pStyle w:val="ListBullet"/>
        <w:numPr>
          <w:ilvl w:val="0"/>
          <w:numId w:val="0"/>
        </w:numPr>
        <w:pBdr>
          <w:bottom w:val="single" w:sz="12" w:space="1" w:color="auto"/>
        </w:pBdr>
        <w:ind w:left="360" w:hanging="360"/>
      </w:pPr>
    </w:p>
    <w:p w14:paraId="5ED94C26" w14:textId="77777777" w:rsidR="00476FEA" w:rsidRPr="00F34FA1" w:rsidRDefault="00476FEA"/>
    <w:p w14:paraId="062C6DB5" w14:textId="77777777" w:rsidR="00D041D9" w:rsidRPr="00F34FA1" w:rsidRDefault="00D041D9">
      <w:pPr>
        <w:pStyle w:val="Heading2"/>
        <w:rPr>
          <w:rFonts w:asciiTheme="minorHAnsi" w:hAnsiTheme="minorHAnsi"/>
        </w:rPr>
      </w:pPr>
    </w:p>
    <w:p w14:paraId="59EF2877" w14:textId="77777777" w:rsidR="00D041D9" w:rsidRPr="00F34FA1" w:rsidRDefault="00D041D9">
      <w:pPr>
        <w:pStyle w:val="Heading2"/>
        <w:rPr>
          <w:rFonts w:asciiTheme="minorHAnsi" w:hAnsiTheme="minorHAnsi"/>
        </w:rPr>
      </w:pPr>
    </w:p>
    <w:p w14:paraId="0CFB4B7C" w14:textId="77777777" w:rsidR="00D041D9" w:rsidRPr="00F34FA1" w:rsidRDefault="00D041D9">
      <w:pPr>
        <w:pStyle w:val="Heading2"/>
        <w:rPr>
          <w:rFonts w:asciiTheme="minorHAnsi" w:hAnsiTheme="minorHAnsi"/>
        </w:rPr>
      </w:pPr>
    </w:p>
    <w:p w14:paraId="46F7B00F" w14:textId="77777777" w:rsidR="00D041D9" w:rsidRPr="00F34FA1" w:rsidRDefault="00D041D9">
      <w:pPr>
        <w:pStyle w:val="Heading2"/>
        <w:rPr>
          <w:rFonts w:asciiTheme="minorHAnsi" w:hAnsiTheme="minorHAnsi"/>
        </w:rPr>
      </w:pPr>
    </w:p>
    <w:p w14:paraId="1234B340" w14:textId="77777777" w:rsidR="00D041D9" w:rsidRPr="00F34FA1" w:rsidRDefault="00D041D9">
      <w:pPr>
        <w:pStyle w:val="Heading2"/>
        <w:rPr>
          <w:rFonts w:asciiTheme="minorHAnsi" w:hAnsiTheme="minorHAnsi"/>
        </w:rPr>
      </w:pPr>
    </w:p>
    <w:p w14:paraId="00217121" w14:textId="77777777" w:rsidR="00D041D9" w:rsidRPr="00F34FA1" w:rsidRDefault="00D041D9">
      <w:pPr>
        <w:pStyle w:val="Heading2"/>
        <w:rPr>
          <w:rFonts w:asciiTheme="minorHAnsi" w:hAnsiTheme="minorHAnsi"/>
        </w:rPr>
      </w:pPr>
    </w:p>
    <w:p w14:paraId="26D166A2" w14:textId="77777777" w:rsidR="00D041D9" w:rsidRPr="00F34FA1" w:rsidRDefault="00D041D9">
      <w:pPr>
        <w:pStyle w:val="Heading2"/>
        <w:rPr>
          <w:rFonts w:asciiTheme="minorHAnsi" w:hAnsiTheme="minorHAnsi"/>
        </w:rPr>
      </w:pPr>
    </w:p>
    <w:p w14:paraId="23B6F508" w14:textId="77777777" w:rsidR="00D041D9" w:rsidRPr="00F34FA1" w:rsidRDefault="00D041D9">
      <w:pPr>
        <w:pStyle w:val="Heading2"/>
        <w:rPr>
          <w:rFonts w:asciiTheme="minorHAnsi" w:hAnsiTheme="minorHAnsi"/>
        </w:rPr>
      </w:pPr>
    </w:p>
    <w:p w14:paraId="6A4BCFD2" w14:textId="77777777" w:rsidR="00D041D9" w:rsidRPr="00F34FA1" w:rsidRDefault="00D041D9">
      <w:pPr>
        <w:pStyle w:val="Heading2"/>
        <w:rPr>
          <w:rFonts w:asciiTheme="minorHAnsi" w:hAnsiTheme="minorHAnsi"/>
        </w:rPr>
      </w:pPr>
    </w:p>
    <w:p w14:paraId="6EBB3D1F" w14:textId="77777777" w:rsidR="00D041D9" w:rsidRPr="00F34FA1" w:rsidRDefault="00D041D9">
      <w:pPr>
        <w:pStyle w:val="Heading2"/>
        <w:rPr>
          <w:rFonts w:asciiTheme="minorHAnsi" w:hAnsiTheme="minorHAnsi"/>
        </w:rPr>
      </w:pPr>
    </w:p>
    <w:p w14:paraId="3BD5A239" w14:textId="77777777" w:rsidR="00D041D9" w:rsidRPr="00F34FA1" w:rsidRDefault="00D041D9">
      <w:pPr>
        <w:pStyle w:val="Heading2"/>
        <w:rPr>
          <w:rFonts w:asciiTheme="minorHAnsi" w:hAnsiTheme="minorHAnsi"/>
        </w:rPr>
      </w:pPr>
    </w:p>
    <w:p w14:paraId="1BD9CD50" w14:textId="77777777" w:rsidR="00F34FA1" w:rsidRPr="00F34FA1" w:rsidRDefault="00F34FA1" w:rsidP="00F34FA1"/>
    <w:p w14:paraId="3D7FC32E" w14:textId="77777777" w:rsidR="00F34FA1" w:rsidRPr="00F34FA1" w:rsidRDefault="00F34FA1" w:rsidP="00F34FA1"/>
    <w:p w14:paraId="024C3018" w14:textId="77777777" w:rsidR="00D041D9" w:rsidRPr="00F34FA1" w:rsidRDefault="00D041D9" w:rsidP="00D041D9"/>
    <w:p w14:paraId="30059E8E" w14:textId="200CF85E" w:rsidR="00631DD1" w:rsidRPr="00F34FA1" w:rsidRDefault="00000000">
      <w:pPr>
        <w:pStyle w:val="Heading2"/>
        <w:rPr>
          <w:rFonts w:asciiTheme="minorHAnsi" w:hAnsiTheme="minorHAnsi"/>
        </w:rPr>
      </w:pPr>
      <w:r w:rsidRPr="00F34FA1">
        <w:rPr>
          <w:rFonts w:asciiTheme="minorHAnsi" w:hAnsiTheme="minorHAnsi"/>
        </w:rPr>
        <w:t>2. How the System Works — The Big Picture</w:t>
      </w:r>
    </w:p>
    <w:p w14:paraId="62A08660" w14:textId="58E2A432" w:rsidR="00631DD1" w:rsidRPr="00F34FA1" w:rsidRDefault="00631DD1"/>
    <w:p w14:paraId="71BDFA8E" w14:textId="10754F80" w:rsidR="00011043" w:rsidRPr="00F34FA1" w:rsidRDefault="00011043">
      <w:r w:rsidRPr="00F34FA1">
        <w:rPr>
          <w:noProof/>
        </w:rPr>
        <w:drawing>
          <wp:inline distT="0" distB="0" distL="0" distR="0" wp14:anchorId="7F779978" wp14:editId="7AFB1EE5">
            <wp:extent cx="6677025" cy="5010150"/>
            <wp:effectExtent l="0" t="0" r="9525" b="0"/>
            <wp:docPr id="15777182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18227" name="Picture 1577718227"/>
                    <pic:cNvPicPr/>
                  </pic:nvPicPr>
                  <pic:blipFill>
                    <a:blip r:embed="rId9"/>
                    <a:stretch>
                      <a:fillRect/>
                    </a:stretch>
                  </pic:blipFill>
                  <pic:spPr>
                    <a:xfrm>
                      <a:off x="0" y="0"/>
                      <a:ext cx="6677025" cy="5010150"/>
                    </a:xfrm>
                    <a:prstGeom prst="rect">
                      <a:avLst/>
                    </a:prstGeom>
                  </pic:spPr>
                </pic:pic>
              </a:graphicData>
            </a:graphic>
          </wp:inline>
        </w:drawing>
      </w:r>
    </w:p>
    <w:p w14:paraId="15F57CB5" w14:textId="77777777" w:rsidR="00F61979" w:rsidRPr="00F34FA1" w:rsidRDefault="00F61979"/>
    <w:p w14:paraId="385274DC" w14:textId="76FAFE2A" w:rsidR="00631DD1" w:rsidRPr="00F34FA1" w:rsidRDefault="00000000">
      <w:r w:rsidRPr="00F34FA1">
        <w:t>There are two main parts to the system:</w:t>
      </w:r>
    </w:p>
    <w:p w14:paraId="4E59E7E6" w14:textId="77777777" w:rsidR="00631DD1" w:rsidRPr="00F34FA1" w:rsidRDefault="00000000" w:rsidP="00476FEA">
      <w:pPr>
        <w:ind w:firstLine="720"/>
      </w:pPr>
      <w:r w:rsidRPr="00F34FA1">
        <w:t xml:space="preserve">1. </w:t>
      </w:r>
      <w:r w:rsidRPr="00F34FA1">
        <w:rPr>
          <w:b/>
        </w:rPr>
        <w:t>The Server (BatchHost-Pro)</w:t>
      </w:r>
      <w:r w:rsidRPr="00F34FA1">
        <w:t xml:space="preserve"> — A secure web application that stores all data, shows the dashboard, and handles user logins. It runs 24/7 and is accessed through any web browser.</w:t>
      </w:r>
    </w:p>
    <w:p w14:paraId="6A22436F" w14:textId="77777777" w:rsidR="00631DD1" w:rsidRPr="00F34FA1" w:rsidRDefault="00000000" w:rsidP="00476FEA">
      <w:pPr>
        <w:pBdr>
          <w:bottom w:val="single" w:sz="12" w:space="1" w:color="auto"/>
        </w:pBdr>
        <w:ind w:firstLine="720"/>
      </w:pPr>
      <w:r w:rsidRPr="00F34FA1">
        <w:t xml:space="preserve">2. </w:t>
      </w:r>
      <w:r w:rsidRPr="00F34FA1">
        <w:rPr>
          <w:b/>
        </w:rPr>
        <w:t>Agents</w:t>
      </w:r>
      <w:r w:rsidRPr="00F34FA1">
        <w:t xml:space="preserve"> — Small programs running on remote machines that periodically "check in" with the server to say "I'm still here and here's what's running." They don't need a browser — they communicate in the background automatically.</w:t>
      </w:r>
    </w:p>
    <w:p w14:paraId="336983DF" w14:textId="77777777" w:rsidR="00476FEA" w:rsidRPr="00F34FA1" w:rsidRDefault="00476FEA">
      <w:pPr>
        <w:pBdr>
          <w:bottom w:val="single" w:sz="12" w:space="1" w:color="auto"/>
        </w:pBdr>
      </w:pPr>
    </w:p>
    <w:p w14:paraId="379266F6" w14:textId="77777777" w:rsidR="00D041D9" w:rsidRPr="00F34FA1" w:rsidRDefault="00D041D9"/>
    <w:p w14:paraId="5ABC9799" w14:textId="77777777" w:rsidR="00D041D9" w:rsidRPr="00F34FA1" w:rsidRDefault="00D041D9"/>
    <w:p w14:paraId="69DED4B9" w14:textId="77777777" w:rsidR="00D041D9" w:rsidRPr="00F34FA1" w:rsidRDefault="00D041D9"/>
    <w:p w14:paraId="77826AE5" w14:textId="77777777" w:rsidR="00631DD1" w:rsidRPr="00F34FA1" w:rsidRDefault="00000000">
      <w:pPr>
        <w:pStyle w:val="Heading2"/>
        <w:rPr>
          <w:rFonts w:asciiTheme="minorHAnsi" w:hAnsiTheme="minorHAnsi"/>
        </w:rPr>
      </w:pPr>
      <w:r w:rsidRPr="00F34FA1">
        <w:rPr>
          <w:rFonts w:asciiTheme="minorHAnsi" w:hAnsiTheme="minorHAnsi"/>
        </w:rPr>
        <w:t>3. User Roles &amp; Permissions</w:t>
      </w:r>
    </w:p>
    <w:p w14:paraId="614BC4A2" w14:textId="55E81758" w:rsidR="00631DD1" w:rsidRPr="00F34FA1" w:rsidRDefault="00000000">
      <w:r w:rsidRPr="00F34FA1">
        <w:t xml:space="preserve">There are </w:t>
      </w:r>
      <w:r w:rsidR="00011043" w:rsidRPr="00F34FA1">
        <w:t>mainly three</w:t>
      </w:r>
      <w:r w:rsidRPr="00F34FA1">
        <w:t xml:space="preserve"> types of user accounts in BatchHost-Pro:</w:t>
      </w:r>
    </w:p>
    <w:p w14:paraId="32C354FE" w14:textId="6C9D66B3" w:rsidR="00631DD1" w:rsidRPr="00F34FA1" w:rsidRDefault="00011043">
      <w:pPr>
        <w:pStyle w:val="Heading3"/>
        <w:rPr>
          <w:rFonts w:asciiTheme="minorHAnsi" w:hAnsiTheme="minorHAnsi"/>
        </w:rPr>
      </w:pPr>
      <w:r w:rsidRPr="00F34FA1">
        <w:rPr>
          <w:rFonts w:asciiTheme="minorHAnsi" w:hAnsiTheme="minorHAnsi"/>
        </w:rPr>
        <w:t>Super Admin</w:t>
      </w:r>
    </w:p>
    <w:p w14:paraId="0AA05B75" w14:textId="55B7CF1B" w:rsidR="00631DD1" w:rsidRPr="00F34FA1" w:rsidRDefault="00000000">
      <w:r w:rsidRPr="00F34FA1">
        <w:t xml:space="preserve">The </w:t>
      </w:r>
      <w:r w:rsidR="00011043" w:rsidRPr="00F34FA1">
        <w:t xml:space="preserve">super </w:t>
      </w:r>
      <w:r w:rsidRPr="00F34FA1">
        <w:t xml:space="preserve">admin is the most powerful account in the system. A </w:t>
      </w:r>
      <w:r w:rsidR="00011043" w:rsidRPr="00F34FA1">
        <w:t xml:space="preserve">super </w:t>
      </w:r>
      <w:r w:rsidRPr="00F34FA1">
        <w:t>admin can:</w:t>
      </w:r>
    </w:p>
    <w:p w14:paraId="44E16069" w14:textId="6661B5B9" w:rsidR="00631DD1" w:rsidRPr="00F34FA1" w:rsidRDefault="00000000">
      <w:pPr>
        <w:pStyle w:val="ListBullet"/>
      </w:pPr>
      <w:r w:rsidRPr="00F34FA1">
        <w:t>See everything across all organizations</w:t>
      </w:r>
    </w:p>
    <w:p w14:paraId="153C6BDF" w14:textId="77777777" w:rsidR="00631DD1" w:rsidRPr="00F34FA1" w:rsidRDefault="00000000">
      <w:pPr>
        <w:pStyle w:val="ListBullet"/>
      </w:pPr>
      <w:r w:rsidRPr="00F34FA1">
        <w:t>Create, edit, and delete users, organizations, agents, and scripts</w:t>
      </w:r>
    </w:p>
    <w:p w14:paraId="4A0307AD" w14:textId="77777777" w:rsidR="00631DD1" w:rsidRPr="00F34FA1" w:rsidRDefault="00000000">
      <w:pPr>
        <w:pStyle w:val="ListBullet"/>
      </w:pPr>
      <w:r w:rsidRPr="00F34FA1">
        <w:rPr>
          <w:b/>
          <w:bCs/>
        </w:rPr>
        <w:t>Access admin-only pages</w:t>
      </w:r>
      <w:r w:rsidRPr="00F34FA1">
        <w:t>: Script Management, Backups, Settings, Logs, Admin Audit Logs, and Organizations</w:t>
      </w:r>
    </w:p>
    <w:p w14:paraId="714A647E" w14:textId="77777777" w:rsidR="00631DD1" w:rsidRPr="00F34FA1" w:rsidRDefault="00000000">
      <w:pPr>
        <w:pStyle w:val="ListBullet"/>
      </w:pPr>
      <w:r w:rsidRPr="00F34FA1">
        <w:t>Clear admin logs</w:t>
      </w:r>
    </w:p>
    <w:p w14:paraId="4DFE1E26" w14:textId="77777777" w:rsidR="00631DD1" w:rsidRPr="00F34FA1" w:rsidRDefault="00000000">
      <w:pPr>
        <w:pStyle w:val="ListBullet"/>
      </w:pPr>
      <w:r w:rsidRPr="00F34FA1">
        <w:t>Trigger and download backups</w:t>
      </w:r>
    </w:p>
    <w:p w14:paraId="193163FA" w14:textId="77777777" w:rsidR="00011043" w:rsidRPr="00F34FA1" w:rsidRDefault="00011043" w:rsidP="00011043">
      <w:pPr>
        <w:pStyle w:val="ListBullet"/>
        <w:numPr>
          <w:ilvl w:val="0"/>
          <w:numId w:val="0"/>
        </w:numPr>
        <w:ind w:left="360" w:hanging="360"/>
      </w:pPr>
    </w:p>
    <w:p w14:paraId="62F244CC" w14:textId="77F996F3" w:rsidR="00011043" w:rsidRPr="00F34FA1" w:rsidRDefault="00011043" w:rsidP="00011043">
      <w:pPr>
        <w:pStyle w:val="Heading3"/>
        <w:rPr>
          <w:rFonts w:asciiTheme="minorHAnsi" w:hAnsiTheme="minorHAnsi"/>
        </w:rPr>
      </w:pPr>
      <w:r w:rsidRPr="00F34FA1">
        <w:rPr>
          <w:rFonts w:asciiTheme="minorHAnsi" w:hAnsiTheme="minorHAnsi"/>
        </w:rPr>
        <w:t>Organization Admin</w:t>
      </w:r>
    </w:p>
    <w:p w14:paraId="0346341C" w14:textId="26B28A5D" w:rsidR="00011043" w:rsidRPr="00F34FA1" w:rsidRDefault="00F76D13" w:rsidP="00011043">
      <w:r w:rsidRPr="00F34FA1">
        <w:t>The organization admin manages resources only within their assigned organization.</w:t>
      </w:r>
      <w:r w:rsidR="00011043" w:rsidRPr="00F34FA1">
        <w:t xml:space="preserve"> An </w:t>
      </w:r>
      <w:r w:rsidRPr="00F34FA1">
        <w:t xml:space="preserve">organization </w:t>
      </w:r>
      <w:r w:rsidR="00011043" w:rsidRPr="00F34FA1">
        <w:t>admin can:</w:t>
      </w:r>
    </w:p>
    <w:p w14:paraId="0D2888EE" w14:textId="77777777" w:rsidR="00F76D13" w:rsidRPr="00F34FA1" w:rsidRDefault="00F76D13" w:rsidP="00011043">
      <w:pPr>
        <w:pStyle w:val="ListBullet"/>
      </w:pPr>
      <w:r w:rsidRPr="00F34FA1">
        <w:t>View all dashboards, agents, scripts, alerts, and logs belonging to their organization</w:t>
      </w:r>
    </w:p>
    <w:p w14:paraId="56B7783C" w14:textId="1C48C04A" w:rsidR="00F76D13" w:rsidRPr="00F34FA1" w:rsidRDefault="00F76D13" w:rsidP="00011043">
      <w:pPr>
        <w:pStyle w:val="ListBullet"/>
      </w:pPr>
      <w:r w:rsidRPr="00F34FA1">
        <w:t>View their organization’s agents and scripts, logs</w:t>
      </w:r>
    </w:p>
    <w:p w14:paraId="5FFB10E4" w14:textId="552D48B2" w:rsidR="00011043" w:rsidRPr="00F34FA1" w:rsidRDefault="00011043" w:rsidP="00011043">
      <w:pPr>
        <w:pStyle w:val="ListBullet"/>
      </w:pPr>
      <w:r w:rsidRPr="00F34FA1">
        <w:rPr>
          <w:b/>
          <w:bCs/>
        </w:rPr>
        <w:t xml:space="preserve">Access </w:t>
      </w:r>
      <w:r w:rsidR="00F61979" w:rsidRPr="00F34FA1">
        <w:rPr>
          <w:b/>
          <w:bCs/>
        </w:rPr>
        <w:t xml:space="preserve">organization </w:t>
      </w:r>
      <w:r w:rsidRPr="00F34FA1">
        <w:rPr>
          <w:b/>
          <w:bCs/>
        </w:rPr>
        <w:t>admin-only pages</w:t>
      </w:r>
      <w:r w:rsidRPr="00F34FA1">
        <w:t>: Backups, Logs</w:t>
      </w:r>
      <w:r w:rsidR="00F61979" w:rsidRPr="00F34FA1">
        <w:t>, Users, Profile.</w:t>
      </w:r>
    </w:p>
    <w:p w14:paraId="63C338FD" w14:textId="77777777" w:rsidR="00F61979" w:rsidRPr="00F34FA1" w:rsidRDefault="00F61979" w:rsidP="00F61979">
      <w:pPr>
        <w:pStyle w:val="ListBullet"/>
      </w:pPr>
      <w:r w:rsidRPr="00F34FA1">
        <w:t>View their own profile</w:t>
      </w:r>
    </w:p>
    <w:p w14:paraId="10A9F907" w14:textId="4BF4067B" w:rsidR="00F61979" w:rsidRPr="00F34FA1" w:rsidRDefault="00F61979" w:rsidP="00F61979">
      <w:pPr>
        <w:pStyle w:val="ListBullet"/>
      </w:pPr>
      <w:r w:rsidRPr="00F34FA1">
        <w:t>View other users in the same organization</w:t>
      </w:r>
    </w:p>
    <w:p w14:paraId="20CD473D" w14:textId="173D7361" w:rsidR="00011043" w:rsidRPr="00F34FA1" w:rsidRDefault="00011043" w:rsidP="00011043">
      <w:pPr>
        <w:pStyle w:val="ListBullet"/>
      </w:pPr>
      <w:r w:rsidRPr="00F34FA1">
        <w:t>Trigger and download backups</w:t>
      </w:r>
      <w:r w:rsidR="00F61979" w:rsidRPr="00F34FA1">
        <w:t xml:space="preserve"> of their organization only.</w:t>
      </w:r>
    </w:p>
    <w:p w14:paraId="38279E57" w14:textId="77777777" w:rsidR="00011043" w:rsidRPr="00F34FA1" w:rsidRDefault="00011043" w:rsidP="00011043">
      <w:pPr>
        <w:pStyle w:val="ListBullet"/>
        <w:numPr>
          <w:ilvl w:val="0"/>
          <w:numId w:val="0"/>
        </w:numPr>
        <w:ind w:left="360" w:hanging="360"/>
      </w:pPr>
    </w:p>
    <w:p w14:paraId="28D772B2" w14:textId="2DA8C9CA" w:rsidR="00631DD1" w:rsidRPr="00F34FA1" w:rsidRDefault="00011043">
      <w:pPr>
        <w:pStyle w:val="Heading3"/>
        <w:rPr>
          <w:rFonts w:asciiTheme="minorHAnsi" w:hAnsiTheme="minorHAnsi"/>
        </w:rPr>
      </w:pPr>
      <w:r w:rsidRPr="00F34FA1">
        <w:rPr>
          <w:rFonts w:asciiTheme="minorHAnsi" w:hAnsiTheme="minorHAnsi"/>
        </w:rPr>
        <w:t>Organization Viewer</w:t>
      </w:r>
    </w:p>
    <w:p w14:paraId="6C57D6CD" w14:textId="77777777" w:rsidR="00631DD1" w:rsidRPr="00F34FA1" w:rsidRDefault="00000000">
      <w:r w:rsidRPr="00F34FA1">
        <w:t>A viewer is a regular user tied to a specific organization. A viewer can:</w:t>
      </w:r>
    </w:p>
    <w:p w14:paraId="00D862E6" w14:textId="65483E8A" w:rsidR="00631DD1" w:rsidRPr="00F34FA1" w:rsidRDefault="00000000">
      <w:pPr>
        <w:pStyle w:val="ListBullet"/>
      </w:pPr>
      <w:r w:rsidRPr="00F34FA1">
        <w:t>See the dashboard, agents, scripts, and alerts —</w:t>
      </w:r>
      <w:r w:rsidR="00F61979" w:rsidRPr="00F34FA1">
        <w:t xml:space="preserve"> </w:t>
      </w:r>
      <w:r w:rsidR="00F61979" w:rsidRPr="00F34FA1">
        <w:rPr>
          <w:b/>
          <w:bCs/>
        </w:rPr>
        <w:t>O</w:t>
      </w:r>
      <w:r w:rsidRPr="00F34FA1">
        <w:rPr>
          <w:b/>
          <w:bCs/>
        </w:rPr>
        <w:t>nly for their own organization</w:t>
      </w:r>
    </w:p>
    <w:p w14:paraId="0856BEBD" w14:textId="77777777" w:rsidR="00631DD1" w:rsidRPr="00F34FA1" w:rsidRDefault="00000000">
      <w:pPr>
        <w:pStyle w:val="ListBullet"/>
      </w:pPr>
      <w:r w:rsidRPr="00F34FA1">
        <w:t>View other users in the same organization</w:t>
      </w:r>
    </w:p>
    <w:p w14:paraId="02E02072" w14:textId="77777777" w:rsidR="00631DD1" w:rsidRPr="00F34FA1" w:rsidRDefault="00000000">
      <w:pPr>
        <w:pStyle w:val="ListBullet"/>
      </w:pPr>
      <w:r w:rsidRPr="00F34FA1">
        <w:t>View their own profile</w:t>
      </w:r>
    </w:p>
    <w:p w14:paraId="6B4974D7" w14:textId="77777777" w:rsidR="00631DD1" w:rsidRPr="00F34FA1" w:rsidRDefault="00000000">
      <w:pPr>
        <w:pStyle w:val="ListBullet"/>
      </w:pPr>
      <w:r w:rsidRPr="00F34FA1">
        <w:t>Cannot add, edit, or delete anything</w:t>
      </w:r>
    </w:p>
    <w:p w14:paraId="6A2C68DD" w14:textId="6C4C10B3" w:rsidR="00F61979" w:rsidRPr="00F34FA1" w:rsidRDefault="00F61979">
      <w:pPr>
        <w:pStyle w:val="ListBullet"/>
      </w:pPr>
      <w:r w:rsidRPr="00F34FA1">
        <w:t>Cannot copy or download logs</w:t>
      </w:r>
    </w:p>
    <w:p w14:paraId="7C143FDF" w14:textId="77777777" w:rsidR="00631DD1" w:rsidRPr="00F34FA1" w:rsidRDefault="00000000" w:rsidP="00476FEA">
      <w:pPr>
        <w:pStyle w:val="Quote"/>
        <w:pBdr>
          <w:bottom w:val="single" w:sz="12" w:space="15" w:color="auto"/>
        </w:pBdr>
      </w:pPr>
      <w:r w:rsidRPr="00F34FA1">
        <w:t>Viewers cannot access: Script Management, Backups, System Logs, Admin Logs, Settings, or Organizations.</w:t>
      </w:r>
    </w:p>
    <w:p w14:paraId="753C182E" w14:textId="77777777" w:rsidR="00476FEA" w:rsidRPr="00F34FA1" w:rsidRDefault="00476FEA" w:rsidP="00476FEA"/>
    <w:p w14:paraId="2A71F6B8" w14:textId="77777777" w:rsidR="00476FEA" w:rsidRPr="00F34FA1" w:rsidRDefault="00476FEA" w:rsidP="00476FEA"/>
    <w:p w14:paraId="4DF98ED0" w14:textId="77777777" w:rsidR="00D041D9" w:rsidRPr="00F34FA1" w:rsidRDefault="00D041D9"/>
    <w:p w14:paraId="6E814EDA" w14:textId="77777777" w:rsidR="00D041D9" w:rsidRPr="00F34FA1" w:rsidRDefault="00D041D9"/>
    <w:p w14:paraId="2AA520AC" w14:textId="77777777" w:rsidR="00D041D9" w:rsidRPr="00F34FA1" w:rsidRDefault="00D041D9"/>
    <w:p w14:paraId="73143C47" w14:textId="77777777" w:rsidR="00D041D9" w:rsidRPr="00F34FA1" w:rsidRDefault="00D041D9"/>
    <w:p w14:paraId="1D84EEC5" w14:textId="77777777" w:rsidR="00D041D9" w:rsidRPr="00F34FA1" w:rsidRDefault="00D041D9"/>
    <w:p w14:paraId="3DFD2893" w14:textId="54AEA503" w:rsidR="00631DD1" w:rsidRPr="00F34FA1" w:rsidRDefault="00000000">
      <w:pPr>
        <w:pStyle w:val="Heading2"/>
        <w:rPr>
          <w:rFonts w:asciiTheme="minorHAnsi" w:hAnsiTheme="minorHAnsi"/>
        </w:rPr>
      </w:pPr>
      <w:r w:rsidRPr="00F34FA1">
        <w:rPr>
          <w:rFonts w:asciiTheme="minorHAnsi" w:hAnsiTheme="minorHAnsi"/>
        </w:rPr>
        <w:t>4.</w:t>
      </w:r>
      <w:r w:rsidR="00E64A57" w:rsidRPr="00F34FA1">
        <w:rPr>
          <w:rFonts w:asciiTheme="minorHAnsi" w:hAnsiTheme="minorHAnsi"/>
        </w:rPr>
        <w:t>Logging</w:t>
      </w:r>
      <w:r w:rsidRPr="00F34FA1">
        <w:rPr>
          <w:rFonts w:asciiTheme="minorHAnsi" w:hAnsiTheme="minorHAnsi"/>
        </w:rPr>
        <w:t xml:space="preserve"> In &amp; Out</w:t>
      </w:r>
    </w:p>
    <w:p w14:paraId="69A04E70" w14:textId="0C1B97D1" w:rsidR="00FC116E" w:rsidRPr="00F34FA1" w:rsidRDefault="00FC116E" w:rsidP="00FC116E">
      <w:r w:rsidRPr="00F34FA1">
        <w:rPr>
          <w:b/>
        </w:rPr>
        <w:t>Page:</w:t>
      </w:r>
      <w:r w:rsidRPr="00F34FA1">
        <w:t xml:space="preserve"> `/login`</w:t>
      </w:r>
    </w:p>
    <w:p w14:paraId="45EE13BA" w14:textId="6C05E012" w:rsidR="00FC116E" w:rsidRPr="00F34FA1" w:rsidRDefault="00FC116E" w:rsidP="00FC116E">
      <w:r w:rsidRPr="00F34FA1">
        <w:rPr>
          <w:b/>
        </w:rPr>
        <w:t>Access:</w:t>
      </w:r>
      <w:r w:rsidRPr="00F34FA1">
        <w:t xml:space="preserve"> All registered users in system  </w:t>
      </w:r>
    </w:p>
    <w:p w14:paraId="6433E5B0" w14:textId="77777777" w:rsidR="00F61979" w:rsidRPr="00F34FA1" w:rsidRDefault="00F61979" w:rsidP="00F61979"/>
    <w:p w14:paraId="6E4F7F85" w14:textId="21261193" w:rsidR="00F61979" w:rsidRPr="00F34FA1" w:rsidRDefault="00F61979" w:rsidP="00F61979">
      <w:pPr>
        <w:pStyle w:val="Heading3"/>
        <w:rPr>
          <w:rFonts w:asciiTheme="minorHAnsi" w:hAnsiTheme="minorHAnsi"/>
        </w:rPr>
      </w:pPr>
      <w:r w:rsidRPr="00F34FA1">
        <w:rPr>
          <w:rFonts w:asciiTheme="minorHAnsi" w:hAnsiTheme="minorHAnsi"/>
        </w:rPr>
        <w:t>Splash Screen Page (`/login`)</w:t>
      </w:r>
    </w:p>
    <w:p w14:paraId="274AB0F1" w14:textId="45D0878A" w:rsidR="00F61979" w:rsidRPr="00F34FA1" w:rsidRDefault="00FC116E" w:rsidP="00FC116E">
      <w:pPr>
        <w:ind w:firstLine="720"/>
      </w:pPr>
      <w:r w:rsidRPr="00F34FA1">
        <w:t>The BatchHost-Pro splash screen works as an animated startup overlay that appears immediately when the website is opened, before the main login interface becomes accessible. The splash overlay remains visible for approximately 3 seconds and then smoothly fades out using scale and opacity transition effects, revealing the main login page underneath.</w:t>
      </w:r>
    </w:p>
    <w:p w14:paraId="6F533AAB" w14:textId="1E264CE3" w:rsidR="00FC116E" w:rsidRPr="00F34FA1" w:rsidRDefault="00FC116E" w:rsidP="00FC116E">
      <w:pPr>
        <w:ind w:firstLine="720"/>
      </w:pPr>
      <w:r w:rsidRPr="00F34FA1">
        <w:t>Additionally, the splash screen is optimized to appear only once per browser session, enhancing user experience while preserving application performance and branding consistency throughout the BatchHost-Pro monitoring platform.</w:t>
      </w:r>
    </w:p>
    <w:p w14:paraId="340A5756" w14:textId="77777777" w:rsidR="00631DD1" w:rsidRPr="00F34FA1" w:rsidRDefault="00000000">
      <w:pPr>
        <w:pStyle w:val="Heading3"/>
        <w:rPr>
          <w:rFonts w:asciiTheme="minorHAnsi" w:hAnsiTheme="minorHAnsi"/>
        </w:rPr>
      </w:pPr>
      <w:r w:rsidRPr="00F34FA1">
        <w:rPr>
          <w:rFonts w:asciiTheme="minorHAnsi" w:hAnsiTheme="minorHAnsi"/>
        </w:rPr>
        <w:t>Login Page (`/login`)</w:t>
      </w:r>
    </w:p>
    <w:p w14:paraId="0BC5401C" w14:textId="02FA4C3D" w:rsidR="00631DD1" w:rsidRPr="00F34FA1" w:rsidRDefault="00000000" w:rsidP="000C5C29">
      <w:pPr>
        <w:ind w:firstLine="720"/>
      </w:pPr>
      <w:r w:rsidRPr="00F34FA1">
        <w:t xml:space="preserve">When you first open BatchHost-Pro in your browser, you are taken to the login screen. You enter your </w:t>
      </w:r>
      <w:r w:rsidRPr="00F34FA1">
        <w:rPr>
          <w:b/>
        </w:rPr>
        <w:t>email address</w:t>
      </w:r>
      <w:r w:rsidRPr="00F34FA1">
        <w:t xml:space="preserve"> and </w:t>
      </w:r>
      <w:r w:rsidRPr="00F34FA1">
        <w:rPr>
          <w:b/>
        </w:rPr>
        <w:t>password</w:t>
      </w:r>
      <w:r w:rsidRPr="00F34FA1">
        <w:t xml:space="preserve"> to log in. If your credentials are wrong, or if your account is inactive, or if your organization has been disabled, you will see an appropriate error message. For that you've</w:t>
      </w:r>
      <w:r w:rsidR="003640A9" w:rsidRPr="00F34FA1">
        <w:t xml:space="preserve"> to contact super admin for assistance.</w:t>
      </w:r>
    </w:p>
    <w:p w14:paraId="293918B0" w14:textId="77777777" w:rsidR="00631DD1" w:rsidRPr="00F34FA1" w:rsidRDefault="00000000">
      <w:r w:rsidRPr="00F34FA1">
        <w:t>On successful login:</w:t>
      </w:r>
    </w:p>
    <w:p w14:paraId="0E74D95A" w14:textId="1ACC6260" w:rsidR="00631DD1" w:rsidRPr="00F34FA1" w:rsidRDefault="00000000" w:rsidP="000C5C29">
      <w:pPr>
        <w:pStyle w:val="ListBullet"/>
        <w:tabs>
          <w:tab w:val="clear" w:pos="360"/>
          <w:tab w:val="num" w:pos="720"/>
        </w:tabs>
        <w:ind w:left="720"/>
      </w:pPr>
      <w:r w:rsidRPr="00F34FA1">
        <w:t xml:space="preserve">The system records your </w:t>
      </w:r>
      <w:r w:rsidRPr="00F34FA1">
        <w:rPr>
          <w:b/>
          <w:bCs/>
        </w:rPr>
        <w:t>login time</w:t>
      </w:r>
      <w:r w:rsidRPr="00F34FA1">
        <w:t xml:space="preserve"> (so your previous login time can be shown later).</w:t>
      </w:r>
    </w:p>
    <w:p w14:paraId="33C31B20" w14:textId="0244610D" w:rsidR="00631DD1" w:rsidRPr="00F34FA1" w:rsidRDefault="00000000" w:rsidP="000C5C29">
      <w:pPr>
        <w:pStyle w:val="ListBullet"/>
        <w:tabs>
          <w:tab w:val="clear" w:pos="360"/>
          <w:tab w:val="num" w:pos="720"/>
        </w:tabs>
        <w:ind w:left="720"/>
      </w:pPr>
      <w:r w:rsidRPr="00F34FA1">
        <w:t xml:space="preserve">A </w:t>
      </w:r>
      <w:r w:rsidRPr="00F34FA1">
        <w:rPr>
          <w:b/>
          <w:bCs/>
        </w:rPr>
        <w:t>session</w:t>
      </w:r>
      <w:r w:rsidRPr="00F34FA1">
        <w:t xml:space="preserve"> is started, giving you access for up to </w:t>
      </w:r>
      <w:r w:rsidRPr="00F34FA1">
        <w:rPr>
          <w:b/>
          <w:bCs/>
        </w:rPr>
        <w:t>30 minutes</w:t>
      </w:r>
      <w:r w:rsidRPr="00F34FA1">
        <w:t xml:space="preserve"> at a time</w:t>
      </w:r>
      <w:r w:rsidR="00476FEA" w:rsidRPr="00F34FA1">
        <w:t xml:space="preserve"> &amp; A ‘</w:t>
      </w:r>
      <w:r w:rsidR="00476FEA" w:rsidRPr="00F34FA1">
        <w:rPr>
          <w:b/>
          <w:bCs/>
        </w:rPr>
        <w:t xml:space="preserve">Stay </w:t>
      </w:r>
      <w:r w:rsidR="003640A9" w:rsidRPr="00F34FA1">
        <w:rPr>
          <w:b/>
          <w:bCs/>
        </w:rPr>
        <w:t>in</w:t>
      </w:r>
      <w:r w:rsidR="00476FEA" w:rsidRPr="00F34FA1">
        <w:rPr>
          <w:b/>
          <w:bCs/>
        </w:rPr>
        <w:t xml:space="preserve"> Session</w:t>
      </w:r>
      <w:r w:rsidR="00476FEA" w:rsidRPr="00F34FA1">
        <w:t>’ pop-up appears after 25 minutes that extends the session for another 30 minutes</w:t>
      </w:r>
      <w:r w:rsidRPr="00F34FA1">
        <w:t>.</w:t>
      </w:r>
    </w:p>
    <w:p w14:paraId="5EF474C3" w14:textId="27D7322D" w:rsidR="00631DD1" w:rsidRPr="00F34FA1" w:rsidRDefault="00000000" w:rsidP="000C5C29">
      <w:pPr>
        <w:pStyle w:val="ListBullet"/>
        <w:tabs>
          <w:tab w:val="clear" w:pos="360"/>
          <w:tab w:val="num" w:pos="720"/>
        </w:tabs>
        <w:ind w:left="720"/>
      </w:pPr>
      <w:r w:rsidRPr="00F34FA1">
        <w:t>Admins have their login</w:t>
      </w:r>
      <w:r w:rsidR="00ED71E9" w:rsidRPr="00F34FA1">
        <w:t>/logout</w:t>
      </w:r>
      <w:r w:rsidRPr="00F34FA1">
        <w:t xml:space="preserve"> recorded in the Admin Audit Log.</w:t>
      </w:r>
    </w:p>
    <w:p w14:paraId="4EA280DF" w14:textId="26FF7B1A" w:rsidR="00631DD1" w:rsidRPr="00F34FA1" w:rsidRDefault="00000000" w:rsidP="00476FEA">
      <w:pPr>
        <w:ind w:firstLine="720"/>
      </w:pPr>
      <w:r w:rsidRPr="00F34FA1">
        <w:t xml:space="preserve">New users </w:t>
      </w:r>
      <w:r w:rsidR="00476FEA" w:rsidRPr="00F34FA1">
        <w:t xml:space="preserve">cannot </w:t>
      </w:r>
      <w:r w:rsidRPr="00F34FA1">
        <w:t>create their own account. Self-</w:t>
      </w:r>
      <w:r w:rsidR="00476FEA" w:rsidRPr="00F34FA1">
        <w:t xml:space="preserve">registration of </w:t>
      </w:r>
      <w:r w:rsidRPr="00F34FA1">
        <w:t xml:space="preserve"> accounts </w:t>
      </w:r>
      <w:r w:rsidR="00476FEA" w:rsidRPr="00F34FA1">
        <w:t xml:space="preserve">is disabled &amp; Account creation is only handled by the </w:t>
      </w:r>
      <w:r w:rsidR="003640A9" w:rsidRPr="00F34FA1">
        <w:t>s</w:t>
      </w:r>
      <w:r w:rsidR="00476FEA" w:rsidRPr="00F34FA1">
        <w:t xml:space="preserve">uper </w:t>
      </w:r>
      <w:r w:rsidR="003640A9" w:rsidRPr="00F34FA1">
        <w:t>a</w:t>
      </w:r>
      <w:r w:rsidR="00476FEA" w:rsidRPr="00F34FA1">
        <w:t xml:space="preserve">dmins. And when a new user is added it </w:t>
      </w:r>
      <w:r w:rsidRPr="00F34FA1">
        <w:t xml:space="preserve">automatically assigned the </w:t>
      </w:r>
      <w:r w:rsidRPr="00F34FA1">
        <w:rPr>
          <w:b/>
        </w:rPr>
        <w:t>Viewer</w:t>
      </w:r>
      <w:r w:rsidRPr="00F34FA1">
        <w:t xml:space="preserve"> role. An admin can later change their organization or promote their role.</w:t>
      </w:r>
    </w:p>
    <w:p w14:paraId="4B36BABC" w14:textId="77777777" w:rsidR="00631DD1" w:rsidRPr="00F34FA1" w:rsidRDefault="00000000">
      <w:pPr>
        <w:pStyle w:val="Heading3"/>
        <w:rPr>
          <w:rFonts w:asciiTheme="minorHAnsi" w:hAnsiTheme="minorHAnsi"/>
        </w:rPr>
      </w:pPr>
      <w:r w:rsidRPr="00F34FA1">
        <w:rPr>
          <w:rFonts w:asciiTheme="minorHAnsi" w:hAnsiTheme="minorHAnsi"/>
        </w:rPr>
        <w:t>Logout</w:t>
      </w:r>
    </w:p>
    <w:p w14:paraId="0DA6A254" w14:textId="66BA1C22" w:rsidR="00631DD1" w:rsidRPr="00F34FA1" w:rsidRDefault="00000000" w:rsidP="000C5C29">
      <w:pPr>
        <w:pBdr>
          <w:bottom w:val="single" w:sz="12" w:space="1" w:color="auto"/>
        </w:pBdr>
        <w:ind w:firstLine="720"/>
      </w:pPr>
      <w:r w:rsidRPr="00F34FA1">
        <w:t>You can log out using the button in the top-right profile dropdown menu. The system records the logout event for admins. Once logged out, you must log in again to access the system.</w:t>
      </w:r>
      <w:r w:rsidR="000C5C29" w:rsidRPr="00F34FA1">
        <w:t xml:space="preserve"> </w:t>
      </w:r>
    </w:p>
    <w:p w14:paraId="0596013C" w14:textId="77777777" w:rsidR="000C5C29" w:rsidRPr="00F34FA1" w:rsidRDefault="000C5C29">
      <w:pPr>
        <w:pBdr>
          <w:bottom w:val="single" w:sz="12" w:space="1" w:color="auto"/>
        </w:pBdr>
      </w:pPr>
    </w:p>
    <w:p w14:paraId="22405B8A" w14:textId="77777777" w:rsidR="00D041D9" w:rsidRPr="00F34FA1" w:rsidRDefault="00D041D9"/>
    <w:p w14:paraId="39CAE68A" w14:textId="77777777" w:rsidR="00D041D9" w:rsidRPr="00F34FA1" w:rsidRDefault="00D041D9"/>
    <w:p w14:paraId="35E8AA3E" w14:textId="77777777" w:rsidR="00D041D9" w:rsidRPr="00F34FA1" w:rsidRDefault="00D041D9"/>
    <w:p w14:paraId="2A14F650" w14:textId="77777777" w:rsidR="00D041D9" w:rsidRPr="00F34FA1" w:rsidRDefault="00D041D9"/>
    <w:p w14:paraId="362D4998" w14:textId="77777777" w:rsidR="00D041D9" w:rsidRPr="00F34FA1" w:rsidRDefault="00D041D9"/>
    <w:p w14:paraId="062CCF7D" w14:textId="77777777" w:rsidR="00FC116E" w:rsidRPr="00F34FA1" w:rsidRDefault="00FC116E"/>
    <w:p w14:paraId="5279187C" w14:textId="2427BA30" w:rsidR="00631DD1" w:rsidRPr="00F34FA1" w:rsidRDefault="00000000">
      <w:pPr>
        <w:pStyle w:val="Heading2"/>
        <w:rPr>
          <w:rFonts w:asciiTheme="minorHAnsi" w:hAnsiTheme="minorHAnsi"/>
        </w:rPr>
      </w:pPr>
      <w:r w:rsidRPr="00F34FA1">
        <w:rPr>
          <w:rFonts w:asciiTheme="minorHAnsi" w:hAnsiTheme="minorHAnsi"/>
        </w:rPr>
        <w:t>5. The Dashboard</w:t>
      </w:r>
      <w:r w:rsidR="00B734FA" w:rsidRPr="00F34FA1">
        <w:rPr>
          <w:rFonts w:asciiTheme="minorHAnsi" w:hAnsiTheme="minorHAnsi"/>
        </w:rPr>
        <w:t xml:space="preserve"> Page</w:t>
      </w:r>
    </w:p>
    <w:p w14:paraId="0AAD27DD" w14:textId="77777777" w:rsidR="00631DD1" w:rsidRPr="00F34FA1" w:rsidRDefault="00000000">
      <w:r w:rsidRPr="00F34FA1">
        <w:rPr>
          <w:b/>
        </w:rPr>
        <w:t>Page:</w:t>
      </w:r>
      <w:r w:rsidRPr="00F34FA1">
        <w:t xml:space="preserve"> `/dashboard`</w:t>
      </w:r>
    </w:p>
    <w:p w14:paraId="2FDF0275" w14:textId="4309138A" w:rsidR="00631DD1" w:rsidRPr="00F34FA1" w:rsidRDefault="00000000">
      <w:r w:rsidRPr="00F34FA1">
        <w:rPr>
          <w:b/>
        </w:rPr>
        <w:t>Access:</w:t>
      </w:r>
      <w:r w:rsidRPr="00F34FA1">
        <w:t xml:space="preserve"> All logged-in users</w:t>
      </w:r>
      <w:r w:rsidR="003640A9" w:rsidRPr="00F34FA1">
        <w:t xml:space="preserve"> (Organization Admins &amp; organization viewers see only their organization's dashboard)</w:t>
      </w:r>
    </w:p>
    <w:p w14:paraId="196E0CB0" w14:textId="4E3F612F" w:rsidR="00631DD1" w:rsidRPr="00F34FA1" w:rsidRDefault="00000000" w:rsidP="003640A9">
      <w:pPr>
        <w:ind w:firstLine="720"/>
      </w:pPr>
      <w:r w:rsidRPr="00F34FA1">
        <w:t xml:space="preserve">The dashboard is the home screen of BatchHost-Pro. It gives you a real-time overview of what is happening in the system. The data on this page </w:t>
      </w:r>
      <w:r w:rsidRPr="00F34FA1">
        <w:rPr>
          <w:b/>
        </w:rPr>
        <w:t>refreshes automatically every 10 seconds</w:t>
      </w:r>
      <w:r w:rsidRPr="00F34FA1">
        <w:t xml:space="preserve"> — no need to manually reload the page.</w:t>
      </w:r>
      <w:r w:rsidR="003640A9" w:rsidRPr="00F34FA1">
        <w:t xml:space="preserve"> </w:t>
      </w:r>
    </w:p>
    <w:p w14:paraId="2DE968AC" w14:textId="77777777" w:rsidR="00631DD1" w:rsidRPr="00F34FA1" w:rsidRDefault="00000000">
      <w:pPr>
        <w:pStyle w:val="Heading3"/>
        <w:rPr>
          <w:rFonts w:asciiTheme="minorHAnsi" w:hAnsiTheme="minorHAnsi"/>
        </w:rPr>
      </w:pPr>
      <w:r w:rsidRPr="00F34FA1">
        <w:rPr>
          <w:rFonts w:asciiTheme="minorHAnsi" w:hAnsiTheme="minorHAnsi"/>
        </w:rPr>
        <w:t>Welcome Banner (First Visit Only)</w:t>
      </w:r>
    </w:p>
    <w:p w14:paraId="6E6152D1" w14:textId="77777777" w:rsidR="00631DD1" w:rsidRPr="00F34FA1" w:rsidRDefault="00000000" w:rsidP="000C5C29">
      <w:pPr>
        <w:ind w:firstLine="360"/>
      </w:pPr>
      <w:r w:rsidRPr="00F34FA1">
        <w:t xml:space="preserve">The first time you open the dashboard in a browser session, you see a personalized </w:t>
      </w:r>
      <w:r w:rsidRPr="00F34FA1">
        <w:rPr>
          <w:b/>
        </w:rPr>
        <w:t>welcome card</w:t>
      </w:r>
      <w:r w:rsidRPr="00F34FA1">
        <w:t xml:space="preserve"> showing:</w:t>
      </w:r>
    </w:p>
    <w:p w14:paraId="6B350784" w14:textId="533855F9" w:rsidR="003640A9" w:rsidRPr="00F34FA1" w:rsidRDefault="003640A9" w:rsidP="003640A9">
      <w:pPr>
        <w:pStyle w:val="ListBullet"/>
      </w:pPr>
      <w:r w:rsidRPr="00F34FA1">
        <w:rPr>
          <w:b/>
          <w:bCs/>
        </w:rPr>
        <w:t>A time-based greeting</w:t>
      </w:r>
      <w:r w:rsidRPr="00F34FA1">
        <w:t>: (Based on the current time.)</w:t>
      </w:r>
    </w:p>
    <w:p w14:paraId="26B30EF1" w14:textId="7D0CB2D1" w:rsidR="00631DD1" w:rsidRPr="00F34FA1" w:rsidRDefault="003640A9">
      <w:pPr>
        <w:pStyle w:val="ListBullet"/>
        <w:rPr>
          <w:b/>
          <w:bCs/>
        </w:rPr>
      </w:pPr>
      <w:r w:rsidRPr="00F34FA1">
        <w:rPr>
          <w:b/>
          <w:bCs/>
        </w:rPr>
        <w:t>Organization's logo and name</w:t>
      </w:r>
    </w:p>
    <w:p w14:paraId="77CC2AF5" w14:textId="4333350E" w:rsidR="003640A9" w:rsidRPr="00F34FA1" w:rsidRDefault="003640A9">
      <w:pPr>
        <w:pStyle w:val="ListBullet"/>
        <w:rPr>
          <w:b/>
          <w:bCs/>
        </w:rPr>
      </w:pPr>
      <w:r w:rsidRPr="00F34FA1">
        <w:rPr>
          <w:b/>
          <w:bCs/>
        </w:rPr>
        <w:t xml:space="preserve">User’s </w:t>
      </w:r>
      <w:r w:rsidR="00FC116E" w:rsidRPr="00F34FA1">
        <w:rPr>
          <w:b/>
          <w:bCs/>
        </w:rPr>
        <w:t xml:space="preserve">Name &amp; </w:t>
      </w:r>
      <w:r w:rsidRPr="00F34FA1">
        <w:rPr>
          <w:b/>
          <w:bCs/>
        </w:rPr>
        <w:t>organization role</w:t>
      </w:r>
    </w:p>
    <w:p w14:paraId="6AA8D672" w14:textId="00BB6780" w:rsidR="00631DD1" w:rsidRPr="00F34FA1" w:rsidRDefault="000C5C29">
      <w:pPr>
        <w:pStyle w:val="ListBullet"/>
      </w:pPr>
      <w:r w:rsidRPr="00F34FA1">
        <w:rPr>
          <w:b/>
          <w:bCs/>
        </w:rPr>
        <w:t>User’s last login</w:t>
      </w:r>
    </w:p>
    <w:p w14:paraId="6A37CBE6" w14:textId="6277F74C" w:rsidR="00631DD1" w:rsidRPr="00F34FA1" w:rsidRDefault="00000000">
      <w:pPr>
        <w:pStyle w:val="ListBullet"/>
      </w:pPr>
      <w:r w:rsidRPr="00F34FA1">
        <w:rPr>
          <w:b/>
          <w:bCs/>
        </w:rPr>
        <w:t>Three quick statistics</w:t>
      </w:r>
      <w:r w:rsidRPr="00F34FA1">
        <w:t>: total agents, running scripts, and total alerts</w:t>
      </w:r>
    </w:p>
    <w:p w14:paraId="79961363" w14:textId="73BF0B82" w:rsidR="00631DD1" w:rsidRPr="00F34FA1" w:rsidRDefault="00000000" w:rsidP="00FC116E">
      <w:r w:rsidRPr="00F34FA1">
        <w:t xml:space="preserve">This welcome card disappears if you navigate </w:t>
      </w:r>
      <w:r w:rsidR="000C5C29" w:rsidRPr="00F34FA1">
        <w:t>to any page in the system</w:t>
      </w:r>
      <w:r w:rsidRPr="00F34FA1">
        <w:t xml:space="preserve"> — it only shows once per browser session.</w:t>
      </w:r>
    </w:p>
    <w:p w14:paraId="0D72BF32" w14:textId="77777777" w:rsidR="00631DD1" w:rsidRPr="00F34FA1" w:rsidRDefault="00000000">
      <w:pPr>
        <w:pStyle w:val="Heading3"/>
        <w:rPr>
          <w:rFonts w:asciiTheme="minorHAnsi" w:hAnsiTheme="minorHAnsi"/>
        </w:rPr>
      </w:pPr>
      <w:r w:rsidRPr="00F34FA1">
        <w:rPr>
          <w:rFonts w:asciiTheme="minorHAnsi" w:hAnsiTheme="minorHAnsi"/>
        </w:rPr>
        <w:t>System Overview (Subsequent Visits)</w:t>
      </w:r>
    </w:p>
    <w:p w14:paraId="061D88F4" w14:textId="77777777" w:rsidR="00631DD1" w:rsidRPr="00F34FA1" w:rsidRDefault="00000000">
      <w:r w:rsidRPr="00F34FA1">
        <w:t>After the welcome card, or when you revisit the dashboard, you see:</w:t>
      </w:r>
    </w:p>
    <w:p w14:paraId="361BBD6D" w14:textId="77777777" w:rsidR="00631DD1" w:rsidRPr="00F34FA1" w:rsidRDefault="00000000">
      <w:r w:rsidRPr="00F34FA1">
        <w:rPr>
          <w:b/>
        </w:rPr>
        <w:t>8 live statistics cards:</w:t>
      </w:r>
    </w:p>
    <w:tbl>
      <w:tblPr>
        <w:tblStyle w:val="TableGrid"/>
        <w:tblW w:w="0" w:type="auto"/>
        <w:jc w:val="center"/>
        <w:tblLook w:val="04A0" w:firstRow="1" w:lastRow="0" w:firstColumn="1" w:lastColumn="0" w:noHBand="0" w:noVBand="1"/>
      </w:tblPr>
      <w:tblGrid>
        <w:gridCol w:w="1813"/>
        <w:gridCol w:w="6375"/>
      </w:tblGrid>
      <w:tr w:rsidR="00631DD1" w:rsidRPr="00F34FA1" w14:paraId="41C56706" w14:textId="77777777" w:rsidTr="000C5C29">
        <w:trPr>
          <w:trHeight w:val="462"/>
          <w:jc w:val="center"/>
        </w:trPr>
        <w:tc>
          <w:tcPr>
            <w:tcW w:w="1813" w:type="dxa"/>
            <w:shd w:val="clear" w:color="auto" w:fill="548DD4" w:themeFill="text2" w:themeFillTint="99"/>
          </w:tcPr>
          <w:p w14:paraId="613ECEB2" w14:textId="77777777" w:rsidR="00631DD1" w:rsidRPr="00F34FA1" w:rsidRDefault="00000000" w:rsidP="000C5C29">
            <w:pPr>
              <w:jc w:val="center"/>
              <w:rPr>
                <w:b/>
                <w:bCs/>
              </w:rPr>
            </w:pPr>
            <w:r w:rsidRPr="00F34FA1">
              <w:rPr>
                <w:b/>
                <w:bCs/>
              </w:rPr>
              <w:t>Card</w:t>
            </w:r>
          </w:p>
        </w:tc>
        <w:tc>
          <w:tcPr>
            <w:tcW w:w="6375" w:type="dxa"/>
            <w:shd w:val="clear" w:color="auto" w:fill="548DD4" w:themeFill="text2" w:themeFillTint="99"/>
          </w:tcPr>
          <w:p w14:paraId="418C632C" w14:textId="77777777" w:rsidR="00631DD1" w:rsidRPr="00F34FA1" w:rsidRDefault="00000000" w:rsidP="000C5C29">
            <w:pPr>
              <w:jc w:val="center"/>
              <w:rPr>
                <w:b/>
                <w:bCs/>
              </w:rPr>
            </w:pPr>
            <w:r w:rsidRPr="00F34FA1">
              <w:rPr>
                <w:b/>
                <w:bCs/>
              </w:rPr>
              <w:t>What it shows</w:t>
            </w:r>
          </w:p>
        </w:tc>
      </w:tr>
      <w:tr w:rsidR="00631DD1" w:rsidRPr="00F34FA1" w14:paraId="53AE9ADB" w14:textId="77777777" w:rsidTr="000C5C29">
        <w:trPr>
          <w:trHeight w:val="426"/>
          <w:jc w:val="center"/>
        </w:trPr>
        <w:tc>
          <w:tcPr>
            <w:tcW w:w="1813" w:type="dxa"/>
          </w:tcPr>
          <w:p w14:paraId="4D0E3B6D" w14:textId="77777777" w:rsidR="00631DD1" w:rsidRPr="00F34FA1" w:rsidRDefault="00000000" w:rsidP="000C5C29">
            <w:pPr>
              <w:jc w:val="center"/>
            </w:pPr>
            <w:r w:rsidRPr="00F34FA1">
              <w:t>Total Agents</w:t>
            </w:r>
          </w:p>
        </w:tc>
        <w:tc>
          <w:tcPr>
            <w:tcW w:w="6375" w:type="dxa"/>
          </w:tcPr>
          <w:p w14:paraId="360AB42B" w14:textId="77777777" w:rsidR="00631DD1" w:rsidRPr="00F34FA1" w:rsidRDefault="00000000">
            <w:r w:rsidRPr="00F34FA1">
              <w:t>How many machines are registered</w:t>
            </w:r>
          </w:p>
        </w:tc>
      </w:tr>
      <w:tr w:rsidR="00631DD1" w:rsidRPr="00F34FA1" w14:paraId="0CF2B14C" w14:textId="77777777" w:rsidTr="000C5C29">
        <w:trPr>
          <w:trHeight w:val="418"/>
          <w:jc w:val="center"/>
        </w:trPr>
        <w:tc>
          <w:tcPr>
            <w:tcW w:w="1813" w:type="dxa"/>
          </w:tcPr>
          <w:p w14:paraId="6C77971A" w14:textId="77777777" w:rsidR="00631DD1" w:rsidRPr="00F34FA1" w:rsidRDefault="00000000" w:rsidP="000C5C29">
            <w:pPr>
              <w:jc w:val="center"/>
            </w:pPr>
            <w:r w:rsidRPr="00F34FA1">
              <w:t>Online</w:t>
            </w:r>
          </w:p>
        </w:tc>
        <w:tc>
          <w:tcPr>
            <w:tcW w:w="6375" w:type="dxa"/>
          </w:tcPr>
          <w:p w14:paraId="42ECAE97" w14:textId="77777777" w:rsidR="00631DD1" w:rsidRPr="00F34FA1" w:rsidRDefault="00000000">
            <w:r w:rsidRPr="00F34FA1">
              <w:t>Machines that have recently checked in</w:t>
            </w:r>
          </w:p>
        </w:tc>
      </w:tr>
      <w:tr w:rsidR="00631DD1" w:rsidRPr="00F34FA1" w14:paraId="460E40B3" w14:textId="77777777" w:rsidTr="000C5C29">
        <w:trPr>
          <w:trHeight w:val="410"/>
          <w:jc w:val="center"/>
        </w:trPr>
        <w:tc>
          <w:tcPr>
            <w:tcW w:w="1813" w:type="dxa"/>
          </w:tcPr>
          <w:p w14:paraId="55886D4D" w14:textId="77777777" w:rsidR="00631DD1" w:rsidRPr="00F34FA1" w:rsidRDefault="00000000" w:rsidP="000C5C29">
            <w:pPr>
              <w:jc w:val="center"/>
            </w:pPr>
            <w:r w:rsidRPr="00F34FA1">
              <w:t>Offline</w:t>
            </w:r>
          </w:p>
        </w:tc>
        <w:tc>
          <w:tcPr>
            <w:tcW w:w="6375" w:type="dxa"/>
          </w:tcPr>
          <w:p w14:paraId="6DD601C1" w14:textId="77777777" w:rsidR="00631DD1" w:rsidRPr="00F34FA1" w:rsidRDefault="00000000">
            <w:r w:rsidRPr="00F34FA1">
              <w:t>Machines that haven't been heard from in over 30 seconds</w:t>
            </w:r>
          </w:p>
        </w:tc>
      </w:tr>
      <w:tr w:rsidR="00631DD1" w:rsidRPr="00F34FA1" w14:paraId="1C36EADE" w14:textId="77777777" w:rsidTr="000C5C29">
        <w:trPr>
          <w:trHeight w:val="416"/>
          <w:jc w:val="center"/>
        </w:trPr>
        <w:tc>
          <w:tcPr>
            <w:tcW w:w="1813" w:type="dxa"/>
          </w:tcPr>
          <w:p w14:paraId="2BD4E8F9" w14:textId="77777777" w:rsidR="00631DD1" w:rsidRPr="00F34FA1" w:rsidRDefault="00000000" w:rsidP="000C5C29">
            <w:pPr>
              <w:jc w:val="center"/>
            </w:pPr>
            <w:r w:rsidRPr="00F34FA1">
              <w:t>Total Scripts</w:t>
            </w:r>
          </w:p>
        </w:tc>
        <w:tc>
          <w:tcPr>
            <w:tcW w:w="6375" w:type="dxa"/>
          </w:tcPr>
          <w:p w14:paraId="21FA590C" w14:textId="77777777" w:rsidR="00631DD1" w:rsidRPr="00F34FA1" w:rsidRDefault="00000000">
            <w:r w:rsidRPr="00F34FA1">
              <w:t>How many batch scripts are being tracked</w:t>
            </w:r>
          </w:p>
        </w:tc>
      </w:tr>
      <w:tr w:rsidR="00631DD1" w:rsidRPr="00F34FA1" w14:paraId="778CAF64" w14:textId="77777777" w:rsidTr="000C5C29">
        <w:trPr>
          <w:trHeight w:val="408"/>
          <w:jc w:val="center"/>
        </w:trPr>
        <w:tc>
          <w:tcPr>
            <w:tcW w:w="1813" w:type="dxa"/>
          </w:tcPr>
          <w:p w14:paraId="01DD0165" w14:textId="77777777" w:rsidR="00631DD1" w:rsidRPr="00F34FA1" w:rsidRDefault="00000000" w:rsidP="000C5C29">
            <w:pPr>
              <w:jc w:val="center"/>
            </w:pPr>
            <w:r w:rsidRPr="00F34FA1">
              <w:t>Running</w:t>
            </w:r>
          </w:p>
        </w:tc>
        <w:tc>
          <w:tcPr>
            <w:tcW w:w="6375" w:type="dxa"/>
          </w:tcPr>
          <w:p w14:paraId="168B42C1" w14:textId="77777777" w:rsidR="00631DD1" w:rsidRPr="00F34FA1" w:rsidRDefault="00000000">
            <w:r w:rsidRPr="00F34FA1">
              <w:t>Scripts currently executing on a machine</w:t>
            </w:r>
          </w:p>
        </w:tc>
      </w:tr>
      <w:tr w:rsidR="00631DD1" w:rsidRPr="00F34FA1" w14:paraId="2D8F5B10" w14:textId="77777777" w:rsidTr="000C5C29">
        <w:trPr>
          <w:trHeight w:val="428"/>
          <w:jc w:val="center"/>
        </w:trPr>
        <w:tc>
          <w:tcPr>
            <w:tcW w:w="1813" w:type="dxa"/>
          </w:tcPr>
          <w:p w14:paraId="6B3198E5" w14:textId="77777777" w:rsidR="00631DD1" w:rsidRPr="00F34FA1" w:rsidRDefault="00000000" w:rsidP="000C5C29">
            <w:pPr>
              <w:jc w:val="center"/>
            </w:pPr>
            <w:r w:rsidRPr="00F34FA1">
              <w:t>Completed</w:t>
            </w:r>
          </w:p>
        </w:tc>
        <w:tc>
          <w:tcPr>
            <w:tcW w:w="6375" w:type="dxa"/>
          </w:tcPr>
          <w:p w14:paraId="68C375E9" w14:textId="77777777" w:rsidR="00631DD1" w:rsidRPr="00F34FA1" w:rsidRDefault="00000000">
            <w:r w:rsidRPr="00F34FA1">
              <w:t>Scripts that finished successfully</w:t>
            </w:r>
          </w:p>
        </w:tc>
      </w:tr>
      <w:tr w:rsidR="00631DD1" w:rsidRPr="00F34FA1" w14:paraId="7350B17E" w14:textId="77777777" w:rsidTr="000C5C29">
        <w:trPr>
          <w:trHeight w:val="405"/>
          <w:jc w:val="center"/>
        </w:trPr>
        <w:tc>
          <w:tcPr>
            <w:tcW w:w="1813" w:type="dxa"/>
          </w:tcPr>
          <w:p w14:paraId="6FA55278" w14:textId="77777777" w:rsidR="00631DD1" w:rsidRPr="00F34FA1" w:rsidRDefault="00000000" w:rsidP="000C5C29">
            <w:pPr>
              <w:jc w:val="center"/>
            </w:pPr>
            <w:r w:rsidRPr="00F34FA1">
              <w:t>Failed</w:t>
            </w:r>
          </w:p>
        </w:tc>
        <w:tc>
          <w:tcPr>
            <w:tcW w:w="6375" w:type="dxa"/>
          </w:tcPr>
          <w:p w14:paraId="3459C7BF" w14:textId="77777777" w:rsidR="00631DD1" w:rsidRPr="00F34FA1" w:rsidRDefault="00000000">
            <w:r w:rsidRPr="00F34FA1">
              <w:t>Scripts that ended with an error</w:t>
            </w:r>
          </w:p>
        </w:tc>
      </w:tr>
      <w:tr w:rsidR="00FC116E" w:rsidRPr="00F34FA1" w14:paraId="3ABF0D5E" w14:textId="77777777" w:rsidTr="000C5C29">
        <w:trPr>
          <w:trHeight w:val="405"/>
          <w:jc w:val="center"/>
        </w:trPr>
        <w:tc>
          <w:tcPr>
            <w:tcW w:w="1813" w:type="dxa"/>
          </w:tcPr>
          <w:p w14:paraId="5261D50E" w14:textId="77777777" w:rsidR="00FC116E" w:rsidRPr="00F34FA1" w:rsidRDefault="00FC116E" w:rsidP="000C5C29">
            <w:pPr>
              <w:jc w:val="center"/>
            </w:pPr>
            <w:r w:rsidRPr="00F34FA1">
              <w:t>Terminated</w:t>
            </w:r>
          </w:p>
          <w:p w14:paraId="60EBE90C" w14:textId="34282071" w:rsidR="00FC116E" w:rsidRPr="00F34FA1" w:rsidRDefault="00FC116E" w:rsidP="00FC116E"/>
        </w:tc>
        <w:tc>
          <w:tcPr>
            <w:tcW w:w="6375" w:type="dxa"/>
          </w:tcPr>
          <w:p w14:paraId="55586246" w14:textId="14F02F7E" w:rsidR="00FC116E" w:rsidRPr="00F34FA1" w:rsidRDefault="008D1AB0">
            <w:r w:rsidRPr="00F34FA1">
              <w:t>Scripts that were manually stopped before completion</w:t>
            </w:r>
          </w:p>
        </w:tc>
      </w:tr>
      <w:tr w:rsidR="00FC116E" w:rsidRPr="00F34FA1" w14:paraId="26BD60BC" w14:textId="77777777" w:rsidTr="000C5C29">
        <w:trPr>
          <w:trHeight w:val="405"/>
          <w:jc w:val="center"/>
        </w:trPr>
        <w:tc>
          <w:tcPr>
            <w:tcW w:w="1813" w:type="dxa"/>
          </w:tcPr>
          <w:p w14:paraId="61A575E7" w14:textId="13933393" w:rsidR="00FC116E" w:rsidRPr="00F34FA1" w:rsidRDefault="00FC116E" w:rsidP="000C5C29">
            <w:pPr>
              <w:jc w:val="center"/>
            </w:pPr>
            <w:r w:rsidRPr="00F34FA1">
              <w:t>Timeout</w:t>
            </w:r>
          </w:p>
        </w:tc>
        <w:tc>
          <w:tcPr>
            <w:tcW w:w="6375" w:type="dxa"/>
          </w:tcPr>
          <w:p w14:paraId="23A908A5" w14:textId="2C0007E0" w:rsidR="00FC116E" w:rsidRPr="00F34FA1" w:rsidRDefault="008D1AB0">
            <w:r w:rsidRPr="00F34FA1">
              <w:t>Scripts that exceeded the allowed/expected execution time</w:t>
            </w:r>
          </w:p>
        </w:tc>
      </w:tr>
      <w:tr w:rsidR="00FC116E" w:rsidRPr="00F34FA1" w14:paraId="7A3A4DDD" w14:textId="77777777" w:rsidTr="000C5C29">
        <w:trPr>
          <w:trHeight w:val="405"/>
          <w:jc w:val="center"/>
        </w:trPr>
        <w:tc>
          <w:tcPr>
            <w:tcW w:w="1813" w:type="dxa"/>
          </w:tcPr>
          <w:p w14:paraId="4C3164A6" w14:textId="0F89C6B3" w:rsidR="00FC116E" w:rsidRPr="00F34FA1" w:rsidRDefault="00FC116E" w:rsidP="000C5C29">
            <w:pPr>
              <w:jc w:val="center"/>
            </w:pPr>
            <w:r w:rsidRPr="00F34FA1">
              <w:t>Unknown</w:t>
            </w:r>
          </w:p>
        </w:tc>
        <w:tc>
          <w:tcPr>
            <w:tcW w:w="6375" w:type="dxa"/>
          </w:tcPr>
          <w:p w14:paraId="1DEF23BA" w14:textId="7A746CBD" w:rsidR="00FC116E" w:rsidRPr="00F34FA1" w:rsidRDefault="008D1AB0">
            <w:r w:rsidRPr="00F34FA1">
              <w:t>Scripts whose current status could not be determined</w:t>
            </w:r>
          </w:p>
        </w:tc>
      </w:tr>
      <w:tr w:rsidR="00631DD1" w:rsidRPr="00F34FA1" w14:paraId="6B560E1D" w14:textId="77777777" w:rsidTr="000C5C29">
        <w:trPr>
          <w:trHeight w:val="412"/>
          <w:jc w:val="center"/>
        </w:trPr>
        <w:tc>
          <w:tcPr>
            <w:tcW w:w="1813" w:type="dxa"/>
          </w:tcPr>
          <w:p w14:paraId="79B61712" w14:textId="77777777" w:rsidR="00631DD1" w:rsidRPr="00F34FA1" w:rsidRDefault="00000000" w:rsidP="000C5C29">
            <w:pPr>
              <w:jc w:val="center"/>
            </w:pPr>
            <w:r w:rsidRPr="00F34FA1">
              <w:t>Alerts</w:t>
            </w:r>
          </w:p>
        </w:tc>
        <w:tc>
          <w:tcPr>
            <w:tcW w:w="6375" w:type="dxa"/>
          </w:tcPr>
          <w:p w14:paraId="59A007BF" w14:textId="77777777" w:rsidR="00631DD1" w:rsidRPr="00F34FA1" w:rsidRDefault="00000000">
            <w:r w:rsidRPr="00F34FA1">
              <w:t>Total number of alerts raised</w:t>
            </w:r>
          </w:p>
        </w:tc>
      </w:tr>
    </w:tbl>
    <w:p w14:paraId="0A5DAE6D" w14:textId="77777777" w:rsidR="000C5C29" w:rsidRPr="00F34FA1" w:rsidRDefault="000C5C29">
      <w:pPr>
        <w:rPr>
          <w:b/>
        </w:rPr>
      </w:pPr>
    </w:p>
    <w:p w14:paraId="5F6865AB" w14:textId="66AFAAA9" w:rsidR="00631DD1" w:rsidRPr="00F34FA1" w:rsidRDefault="00000000">
      <w:r w:rsidRPr="00F34FA1">
        <w:rPr>
          <w:b/>
        </w:rPr>
        <w:t>Running Jobs panel</w:t>
      </w:r>
      <w:r w:rsidRPr="00F34FA1">
        <w:t xml:space="preserve"> — </w:t>
      </w:r>
      <w:r w:rsidR="003640A9" w:rsidRPr="00F34FA1">
        <w:t>A</w:t>
      </w:r>
      <w:r w:rsidRPr="00F34FA1">
        <w:t xml:space="preserve"> live table showing scripts that are currently executing, which machine they are on, and when they started.</w:t>
      </w:r>
    </w:p>
    <w:p w14:paraId="15392DDD" w14:textId="4D970E5A" w:rsidR="000C5C29" w:rsidRPr="00F34FA1" w:rsidRDefault="00000000">
      <w:pPr>
        <w:pBdr>
          <w:bottom w:val="single" w:sz="12" w:space="1" w:color="auto"/>
        </w:pBdr>
      </w:pPr>
      <w:r w:rsidRPr="00F34FA1">
        <w:rPr>
          <w:b/>
        </w:rPr>
        <w:t>Recent Alerts panel</w:t>
      </w:r>
      <w:r w:rsidRPr="00F34FA1">
        <w:t xml:space="preserve"> — </w:t>
      </w:r>
      <w:r w:rsidR="003640A9" w:rsidRPr="00F34FA1">
        <w:t>T</w:t>
      </w:r>
      <w:r w:rsidRPr="00F34FA1">
        <w:t>he last 5 alerts in the system, color-coded by severity (red for critical/error, yellow for warning)</w:t>
      </w:r>
    </w:p>
    <w:p w14:paraId="248213B8" w14:textId="77777777" w:rsidR="00D041D9" w:rsidRPr="00F34FA1" w:rsidRDefault="00D041D9"/>
    <w:p w14:paraId="38FCF88A" w14:textId="77777777" w:rsidR="00631DD1" w:rsidRPr="00F34FA1" w:rsidRDefault="00000000">
      <w:pPr>
        <w:pStyle w:val="Heading2"/>
        <w:rPr>
          <w:rFonts w:asciiTheme="minorHAnsi" w:hAnsiTheme="minorHAnsi"/>
        </w:rPr>
      </w:pPr>
      <w:r w:rsidRPr="00F34FA1">
        <w:rPr>
          <w:rFonts w:asciiTheme="minorHAnsi" w:hAnsiTheme="minorHAnsi"/>
        </w:rPr>
        <w:t>6. Agents — Your Connected Machines</w:t>
      </w:r>
    </w:p>
    <w:p w14:paraId="5BD796C1" w14:textId="77777777" w:rsidR="00631DD1" w:rsidRPr="00F34FA1" w:rsidRDefault="00000000">
      <w:r w:rsidRPr="00F34FA1">
        <w:rPr>
          <w:b/>
        </w:rPr>
        <w:t>Page:</w:t>
      </w:r>
      <w:r w:rsidRPr="00F34FA1">
        <w:t xml:space="preserve"> `/agents`</w:t>
      </w:r>
    </w:p>
    <w:p w14:paraId="78BF5508" w14:textId="656EB7B8" w:rsidR="00631DD1" w:rsidRPr="00F34FA1" w:rsidRDefault="00000000">
      <w:r w:rsidRPr="00F34FA1">
        <w:rPr>
          <w:b/>
        </w:rPr>
        <w:t>Access:</w:t>
      </w:r>
      <w:r w:rsidRPr="00F34FA1">
        <w:t xml:space="preserve"> All logged-in users (</w:t>
      </w:r>
      <w:r w:rsidR="003640A9" w:rsidRPr="00F34FA1">
        <w:t xml:space="preserve">Organization Admins &amp; organization viewers </w:t>
      </w:r>
      <w:r w:rsidRPr="00F34FA1">
        <w:t>see only their organization's agents)</w:t>
      </w:r>
    </w:p>
    <w:p w14:paraId="793EFA8A" w14:textId="6D8B9C99" w:rsidR="00065932" w:rsidRPr="00F34FA1" w:rsidRDefault="00000000" w:rsidP="00065932">
      <w:pPr>
        <w:ind w:firstLine="720"/>
      </w:pPr>
      <w:r w:rsidRPr="00F34FA1">
        <w:t xml:space="preserve">An </w:t>
      </w:r>
      <w:r w:rsidRPr="00F34FA1">
        <w:rPr>
          <w:b/>
        </w:rPr>
        <w:t>agent</w:t>
      </w:r>
      <w:r w:rsidRPr="00F34FA1">
        <w:t xml:space="preserve"> represents a computer or server that is sending information to BatchHost-Pro. </w:t>
      </w:r>
      <w:r w:rsidR="00065932" w:rsidRPr="00F34FA1">
        <w:t xml:space="preserve">Each agent runs a lightweight </w:t>
      </w:r>
      <w:r w:rsidR="00065932" w:rsidRPr="00F34FA1">
        <w:rPr>
          <w:b/>
          <w:bCs/>
        </w:rPr>
        <w:t>background runtime service</w:t>
      </w:r>
      <w:r w:rsidR="00065932" w:rsidRPr="00F34FA1">
        <w:t xml:space="preserve"> responsible for:</w:t>
      </w:r>
    </w:p>
    <w:p w14:paraId="001E85A9" w14:textId="3AADCD84" w:rsidR="00065932" w:rsidRPr="00F34FA1" w:rsidRDefault="00065932" w:rsidP="00065932">
      <w:pPr>
        <w:pStyle w:val="Heading3"/>
        <w:numPr>
          <w:ilvl w:val="0"/>
          <w:numId w:val="10"/>
        </w:numPr>
        <w:spacing w:line="240" w:lineRule="auto"/>
        <w:rPr>
          <w:rFonts w:asciiTheme="minorHAnsi" w:eastAsiaTheme="minorEastAsia" w:hAnsiTheme="minorHAnsi" w:cstheme="minorBidi"/>
          <w:b w:val="0"/>
          <w:bCs w:val="0"/>
          <w:color w:val="auto"/>
        </w:rPr>
      </w:pPr>
      <w:r w:rsidRPr="00F34FA1">
        <w:rPr>
          <w:rFonts w:asciiTheme="minorHAnsi" w:eastAsiaTheme="minorEastAsia" w:hAnsiTheme="minorHAnsi" w:cstheme="minorBidi"/>
          <w:b w:val="0"/>
          <w:bCs w:val="0"/>
          <w:color w:val="auto"/>
        </w:rPr>
        <w:t>Process tracking</w:t>
      </w:r>
    </w:p>
    <w:p w14:paraId="2DFA4BE2" w14:textId="49EE0B97" w:rsidR="00065932" w:rsidRPr="00F34FA1" w:rsidRDefault="00065932" w:rsidP="00065932">
      <w:pPr>
        <w:pStyle w:val="Heading3"/>
        <w:numPr>
          <w:ilvl w:val="0"/>
          <w:numId w:val="10"/>
        </w:numPr>
        <w:spacing w:line="240" w:lineRule="auto"/>
        <w:rPr>
          <w:rFonts w:asciiTheme="minorHAnsi" w:eastAsiaTheme="minorEastAsia" w:hAnsiTheme="minorHAnsi" w:cstheme="minorBidi"/>
          <w:b w:val="0"/>
          <w:bCs w:val="0"/>
          <w:color w:val="auto"/>
        </w:rPr>
      </w:pPr>
      <w:r w:rsidRPr="00F34FA1">
        <w:rPr>
          <w:rFonts w:asciiTheme="minorHAnsi" w:eastAsiaTheme="minorEastAsia" w:hAnsiTheme="minorHAnsi" w:cstheme="minorBidi"/>
          <w:b w:val="0"/>
          <w:bCs w:val="0"/>
          <w:color w:val="auto"/>
        </w:rPr>
        <w:t>Script execution monitoring</w:t>
      </w:r>
    </w:p>
    <w:p w14:paraId="763DEC60" w14:textId="6B102BEE" w:rsidR="00065932" w:rsidRPr="00F34FA1" w:rsidRDefault="00065932" w:rsidP="00065932">
      <w:pPr>
        <w:pStyle w:val="Heading3"/>
        <w:numPr>
          <w:ilvl w:val="0"/>
          <w:numId w:val="10"/>
        </w:numPr>
        <w:spacing w:line="240" w:lineRule="auto"/>
        <w:rPr>
          <w:rFonts w:asciiTheme="minorHAnsi" w:eastAsiaTheme="minorEastAsia" w:hAnsiTheme="minorHAnsi" w:cstheme="minorBidi"/>
          <w:b w:val="0"/>
          <w:bCs w:val="0"/>
          <w:color w:val="auto"/>
        </w:rPr>
      </w:pPr>
      <w:r w:rsidRPr="00F34FA1">
        <w:rPr>
          <w:rFonts w:asciiTheme="minorHAnsi" w:eastAsiaTheme="minorEastAsia" w:hAnsiTheme="minorHAnsi" w:cstheme="minorBidi"/>
          <w:b w:val="0"/>
          <w:bCs w:val="0"/>
          <w:color w:val="auto"/>
        </w:rPr>
        <w:t>Heartbeat telemetry</w:t>
      </w:r>
    </w:p>
    <w:p w14:paraId="40A20DD8" w14:textId="77D629D4" w:rsidR="00065932" w:rsidRPr="00F34FA1" w:rsidRDefault="00065932" w:rsidP="00065932">
      <w:pPr>
        <w:pStyle w:val="Heading3"/>
        <w:numPr>
          <w:ilvl w:val="0"/>
          <w:numId w:val="10"/>
        </w:numPr>
        <w:spacing w:line="240" w:lineRule="auto"/>
        <w:rPr>
          <w:rFonts w:asciiTheme="minorHAnsi" w:eastAsiaTheme="minorEastAsia" w:hAnsiTheme="minorHAnsi" w:cstheme="minorBidi"/>
          <w:b w:val="0"/>
          <w:bCs w:val="0"/>
          <w:color w:val="auto"/>
        </w:rPr>
      </w:pPr>
      <w:r w:rsidRPr="00F34FA1">
        <w:rPr>
          <w:rFonts w:asciiTheme="minorHAnsi" w:eastAsiaTheme="minorEastAsia" w:hAnsiTheme="minorHAnsi" w:cstheme="minorBidi"/>
          <w:b w:val="0"/>
          <w:bCs w:val="0"/>
          <w:color w:val="auto"/>
        </w:rPr>
        <w:t>Lifecycle event delivery</w:t>
      </w:r>
    </w:p>
    <w:p w14:paraId="46D1D23F" w14:textId="709E2568" w:rsidR="00065932" w:rsidRPr="00F34FA1" w:rsidRDefault="00065932" w:rsidP="00065932">
      <w:pPr>
        <w:pStyle w:val="Heading3"/>
        <w:numPr>
          <w:ilvl w:val="0"/>
          <w:numId w:val="10"/>
        </w:numPr>
        <w:spacing w:line="240" w:lineRule="auto"/>
        <w:rPr>
          <w:rFonts w:asciiTheme="minorHAnsi" w:eastAsiaTheme="minorEastAsia" w:hAnsiTheme="minorHAnsi" w:cstheme="minorBidi"/>
          <w:b w:val="0"/>
          <w:bCs w:val="0"/>
          <w:color w:val="auto"/>
        </w:rPr>
      </w:pPr>
      <w:r w:rsidRPr="00F34FA1">
        <w:rPr>
          <w:rFonts w:asciiTheme="minorHAnsi" w:eastAsiaTheme="minorEastAsia" w:hAnsiTheme="minorHAnsi" w:cstheme="minorBidi"/>
          <w:b w:val="0"/>
          <w:bCs w:val="0"/>
          <w:color w:val="auto"/>
        </w:rPr>
        <w:t>Automatic reconnection and recovery</w:t>
      </w:r>
    </w:p>
    <w:p w14:paraId="06EE5AAD" w14:textId="46BC7498" w:rsidR="00631DD1" w:rsidRPr="00F34FA1" w:rsidRDefault="00000000" w:rsidP="00065932">
      <w:pPr>
        <w:pStyle w:val="Heading3"/>
        <w:rPr>
          <w:rFonts w:asciiTheme="minorHAnsi" w:hAnsiTheme="minorHAnsi"/>
        </w:rPr>
      </w:pPr>
      <w:r w:rsidRPr="00F34FA1">
        <w:rPr>
          <w:rFonts w:asciiTheme="minorHAnsi" w:hAnsiTheme="minorHAnsi"/>
        </w:rPr>
        <w:t>What information is shown per agent?</w:t>
      </w:r>
    </w:p>
    <w:tbl>
      <w:tblPr>
        <w:tblStyle w:val="TableGrid"/>
        <w:tblW w:w="0" w:type="auto"/>
        <w:jc w:val="center"/>
        <w:tblLook w:val="04A0" w:firstRow="1" w:lastRow="0" w:firstColumn="1" w:lastColumn="0" w:noHBand="0" w:noVBand="1"/>
      </w:tblPr>
      <w:tblGrid>
        <w:gridCol w:w="1715"/>
        <w:gridCol w:w="5427"/>
      </w:tblGrid>
      <w:tr w:rsidR="00631DD1" w:rsidRPr="00F34FA1" w14:paraId="41D944F8" w14:textId="77777777" w:rsidTr="000C5C29">
        <w:trPr>
          <w:trHeight w:val="376"/>
          <w:jc w:val="center"/>
        </w:trPr>
        <w:tc>
          <w:tcPr>
            <w:tcW w:w="1715" w:type="dxa"/>
            <w:shd w:val="clear" w:color="auto" w:fill="548DD4" w:themeFill="text2" w:themeFillTint="99"/>
          </w:tcPr>
          <w:p w14:paraId="01195D58" w14:textId="77777777" w:rsidR="00631DD1" w:rsidRPr="00F34FA1" w:rsidRDefault="00000000" w:rsidP="000C5C29">
            <w:pPr>
              <w:jc w:val="center"/>
              <w:rPr>
                <w:b/>
                <w:bCs/>
              </w:rPr>
            </w:pPr>
            <w:r w:rsidRPr="00F34FA1">
              <w:rPr>
                <w:b/>
                <w:bCs/>
              </w:rPr>
              <w:t>Field</w:t>
            </w:r>
          </w:p>
        </w:tc>
        <w:tc>
          <w:tcPr>
            <w:tcW w:w="5427" w:type="dxa"/>
            <w:shd w:val="clear" w:color="auto" w:fill="548DD4" w:themeFill="text2" w:themeFillTint="99"/>
          </w:tcPr>
          <w:p w14:paraId="451E98D0" w14:textId="77777777" w:rsidR="00631DD1" w:rsidRPr="00F34FA1" w:rsidRDefault="00000000" w:rsidP="00E137C8">
            <w:pPr>
              <w:jc w:val="center"/>
              <w:rPr>
                <w:b/>
                <w:bCs/>
              </w:rPr>
            </w:pPr>
            <w:r w:rsidRPr="00F34FA1">
              <w:rPr>
                <w:b/>
                <w:bCs/>
              </w:rPr>
              <w:t>Description</w:t>
            </w:r>
          </w:p>
        </w:tc>
      </w:tr>
      <w:tr w:rsidR="00631DD1" w:rsidRPr="00F34FA1" w14:paraId="7C79D45C" w14:textId="77777777" w:rsidTr="000C5C29">
        <w:trPr>
          <w:trHeight w:val="282"/>
          <w:jc w:val="center"/>
        </w:trPr>
        <w:tc>
          <w:tcPr>
            <w:tcW w:w="1715" w:type="dxa"/>
          </w:tcPr>
          <w:p w14:paraId="4737C87E" w14:textId="77777777" w:rsidR="00631DD1" w:rsidRPr="00F34FA1" w:rsidRDefault="00000000" w:rsidP="000C5C29">
            <w:pPr>
              <w:jc w:val="center"/>
            </w:pPr>
            <w:r w:rsidRPr="00F34FA1">
              <w:t>Hostname</w:t>
            </w:r>
          </w:p>
        </w:tc>
        <w:tc>
          <w:tcPr>
            <w:tcW w:w="5427" w:type="dxa"/>
          </w:tcPr>
          <w:p w14:paraId="421360EA" w14:textId="77777777" w:rsidR="00631DD1" w:rsidRPr="00F34FA1" w:rsidRDefault="00000000">
            <w:r w:rsidRPr="00F34FA1">
              <w:t>The name of the machine</w:t>
            </w:r>
          </w:p>
        </w:tc>
      </w:tr>
      <w:tr w:rsidR="00631DD1" w:rsidRPr="00F34FA1" w14:paraId="6AC16375" w14:textId="77777777" w:rsidTr="000C5C29">
        <w:trPr>
          <w:jc w:val="center"/>
        </w:trPr>
        <w:tc>
          <w:tcPr>
            <w:tcW w:w="1715" w:type="dxa"/>
          </w:tcPr>
          <w:p w14:paraId="68D4C814" w14:textId="77777777" w:rsidR="00631DD1" w:rsidRPr="00F34FA1" w:rsidRDefault="00000000" w:rsidP="000C5C29">
            <w:pPr>
              <w:jc w:val="center"/>
            </w:pPr>
            <w:r w:rsidRPr="00F34FA1">
              <w:t>OS Type</w:t>
            </w:r>
          </w:p>
        </w:tc>
        <w:tc>
          <w:tcPr>
            <w:tcW w:w="5427" w:type="dxa"/>
          </w:tcPr>
          <w:p w14:paraId="460C8E71" w14:textId="77777777" w:rsidR="00631DD1" w:rsidRPr="00F34FA1" w:rsidRDefault="00000000">
            <w:r w:rsidRPr="00F34FA1">
              <w:t>Windows or Linux</w:t>
            </w:r>
          </w:p>
        </w:tc>
      </w:tr>
      <w:tr w:rsidR="00631DD1" w:rsidRPr="00F34FA1" w14:paraId="2D31526C" w14:textId="77777777" w:rsidTr="000C5C29">
        <w:trPr>
          <w:jc w:val="center"/>
        </w:trPr>
        <w:tc>
          <w:tcPr>
            <w:tcW w:w="1715" w:type="dxa"/>
          </w:tcPr>
          <w:p w14:paraId="18117A9D" w14:textId="77777777" w:rsidR="00631DD1" w:rsidRPr="00F34FA1" w:rsidRDefault="00000000" w:rsidP="000C5C29">
            <w:pPr>
              <w:jc w:val="center"/>
            </w:pPr>
            <w:r w:rsidRPr="00F34FA1">
              <w:t>Status</w:t>
            </w:r>
          </w:p>
        </w:tc>
        <w:tc>
          <w:tcPr>
            <w:tcW w:w="5427" w:type="dxa"/>
          </w:tcPr>
          <w:p w14:paraId="71999D38" w14:textId="77777777" w:rsidR="00631DD1" w:rsidRPr="00F34FA1" w:rsidRDefault="00000000">
            <w:r w:rsidRPr="00F34FA1">
              <w:t>Online (recently active) or Offline</w:t>
            </w:r>
          </w:p>
        </w:tc>
      </w:tr>
      <w:tr w:rsidR="00631DD1" w:rsidRPr="00F34FA1" w14:paraId="747ABFD2" w14:textId="77777777" w:rsidTr="000C5C29">
        <w:trPr>
          <w:jc w:val="center"/>
        </w:trPr>
        <w:tc>
          <w:tcPr>
            <w:tcW w:w="1715" w:type="dxa"/>
          </w:tcPr>
          <w:p w14:paraId="5833D46C" w14:textId="77777777" w:rsidR="00631DD1" w:rsidRPr="00F34FA1" w:rsidRDefault="00000000" w:rsidP="000C5C29">
            <w:pPr>
              <w:jc w:val="center"/>
            </w:pPr>
            <w:r w:rsidRPr="00F34FA1">
              <w:t>CPU Usage</w:t>
            </w:r>
          </w:p>
        </w:tc>
        <w:tc>
          <w:tcPr>
            <w:tcW w:w="5427" w:type="dxa"/>
          </w:tcPr>
          <w:p w14:paraId="57690F3F" w14:textId="77777777" w:rsidR="00631DD1" w:rsidRPr="00F34FA1" w:rsidRDefault="00000000">
            <w:r w:rsidRPr="00F34FA1">
              <w:t>Percentage of processor being used</w:t>
            </w:r>
          </w:p>
        </w:tc>
      </w:tr>
      <w:tr w:rsidR="00631DD1" w:rsidRPr="00F34FA1" w14:paraId="7578C5A6" w14:textId="77777777" w:rsidTr="000C5C29">
        <w:trPr>
          <w:jc w:val="center"/>
        </w:trPr>
        <w:tc>
          <w:tcPr>
            <w:tcW w:w="1715" w:type="dxa"/>
          </w:tcPr>
          <w:p w14:paraId="241DD6A0" w14:textId="77777777" w:rsidR="00631DD1" w:rsidRPr="00F34FA1" w:rsidRDefault="00000000" w:rsidP="000C5C29">
            <w:pPr>
              <w:jc w:val="center"/>
            </w:pPr>
            <w:r w:rsidRPr="00F34FA1">
              <w:t>Memory Usage</w:t>
            </w:r>
          </w:p>
        </w:tc>
        <w:tc>
          <w:tcPr>
            <w:tcW w:w="5427" w:type="dxa"/>
          </w:tcPr>
          <w:p w14:paraId="27BF6B01" w14:textId="77777777" w:rsidR="00631DD1" w:rsidRPr="00F34FA1" w:rsidRDefault="00000000">
            <w:r w:rsidRPr="00F34FA1">
              <w:t>Percentage of RAM being used</w:t>
            </w:r>
          </w:p>
        </w:tc>
      </w:tr>
      <w:tr w:rsidR="00631DD1" w:rsidRPr="00F34FA1" w14:paraId="13224259" w14:textId="77777777" w:rsidTr="000C5C29">
        <w:trPr>
          <w:jc w:val="center"/>
        </w:trPr>
        <w:tc>
          <w:tcPr>
            <w:tcW w:w="1715" w:type="dxa"/>
          </w:tcPr>
          <w:p w14:paraId="35436BAA" w14:textId="77777777" w:rsidR="00631DD1" w:rsidRPr="00F34FA1" w:rsidRDefault="00000000" w:rsidP="000C5C29">
            <w:pPr>
              <w:jc w:val="center"/>
            </w:pPr>
            <w:r w:rsidRPr="00F34FA1">
              <w:t>Last Heartbeat</w:t>
            </w:r>
          </w:p>
        </w:tc>
        <w:tc>
          <w:tcPr>
            <w:tcW w:w="5427" w:type="dxa"/>
          </w:tcPr>
          <w:p w14:paraId="7686240F" w14:textId="77777777" w:rsidR="00631DD1" w:rsidRPr="00F34FA1" w:rsidRDefault="00000000">
            <w:r w:rsidRPr="00F34FA1">
              <w:t>When the agent last checked in</w:t>
            </w:r>
          </w:p>
        </w:tc>
      </w:tr>
      <w:tr w:rsidR="00631DD1" w:rsidRPr="00F34FA1" w14:paraId="53FBF706" w14:textId="77777777" w:rsidTr="000C5C29">
        <w:trPr>
          <w:jc w:val="center"/>
        </w:trPr>
        <w:tc>
          <w:tcPr>
            <w:tcW w:w="1715" w:type="dxa"/>
          </w:tcPr>
          <w:p w14:paraId="2457FD37" w14:textId="77777777" w:rsidR="00631DD1" w:rsidRPr="00F34FA1" w:rsidRDefault="00000000" w:rsidP="000C5C29">
            <w:pPr>
              <w:jc w:val="center"/>
            </w:pPr>
            <w:r w:rsidRPr="00F34FA1">
              <w:t>Organization</w:t>
            </w:r>
          </w:p>
        </w:tc>
        <w:tc>
          <w:tcPr>
            <w:tcW w:w="5427" w:type="dxa"/>
          </w:tcPr>
          <w:p w14:paraId="5E99F940" w14:textId="77777777" w:rsidR="00631DD1" w:rsidRPr="00F34FA1" w:rsidRDefault="00000000">
            <w:r w:rsidRPr="00F34FA1">
              <w:t>Which organization the agent belongs to</w:t>
            </w:r>
          </w:p>
        </w:tc>
      </w:tr>
      <w:tr w:rsidR="00631DD1" w:rsidRPr="00F34FA1" w14:paraId="682E7FDF" w14:textId="77777777" w:rsidTr="000C5C29">
        <w:trPr>
          <w:jc w:val="center"/>
        </w:trPr>
        <w:tc>
          <w:tcPr>
            <w:tcW w:w="1715" w:type="dxa"/>
          </w:tcPr>
          <w:p w14:paraId="044074CE" w14:textId="77777777" w:rsidR="00631DD1" w:rsidRPr="00F34FA1" w:rsidRDefault="00000000" w:rsidP="000C5C29">
            <w:pPr>
              <w:jc w:val="center"/>
            </w:pPr>
            <w:r w:rsidRPr="00F34FA1">
              <w:t>Scripts</w:t>
            </w:r>
          </w:p>
        </w:tc>
        <w:tc>
          <w:tcPr>
            <w:tcW w:w="5427" w:type="dxa"/>
          </w:tcPr>
          <w:p w14:paraId="37CDAB39" w14:textId="77777777" w:rsidR="00631DD1" w:rsidRPr="00F34FA1" w:rsidRDefault="00000000">
            <w:r w:rsidRPr="00F34FA1">
              <w:t>How many scripts are registered on this agent</w:t>
            </w:r>
          </w:p>
        </w:tc>
      </w:tr>
      <w:tr w:rsidR="00631DD1" w:rsidRPr="00F34FA1" w14:paraId="10A3D367" w14:textId="77777777" w:rsidTr="000C5C29">
        <w:trPr>
          <w:jc w:val="center"/>
        </w:trPr>
        <w:tc>
          <w:tcPr>
            <w:tcW w:w="1715" w:type="dxa"/>
          </w:tcPr>
          <w:p w14:paraId="5AEC89DE" w14:textId="77777777" w:rsidR="00631DD1" w:rsidRPr="00F34FA1" w:rsidRDefault="00000000" w:rsidP="000C5C29">
            <w:pPr>
              <w:jc w:val="center"/>
            </w:pPr>
            <w:r w:rsidRPr="00F34FA1">
              <w:t>Running</w:t>
            </w:r>
          </w:p>
        </w:tc>
        <w:tc>
          <w:tcPr>
            <w:tcW w:w="5427" w:type="dxa"/>
          </w:tcPr>
          <w:p w14:paraId="3F71ED27" w14:textId="77777777" w:rsidR="00631DD1" w:rsidRPr="00F34FA1" w:rsidRDefault="00000000">
            <w:r w:rsidRPr="00F34FA1">
              <w:t>How many scripts are currently executing</w:t>
            </w:r>
          </w:p>
        </w:tc>
      </w:tr>
      <w:tr w:rsidR="00631DD1" w:rsidRPr="00F34FA1" w14:paraId="7C02D96C" w14:textId="77777777" w:rsidTr="000C5C29">
        <w:trPr>
          <w:jc w:val="center"/>
        </w:trPr>
        <w:tc>
          <w:tcPr>
            <w:tcW w:w="1715" w:type="dxa"/>
          </w:tcPr>
          <w:p w14:paraId="77F1CEE9" w14:textId="77777777" w:rsidR="00631DD1" w:rsidRPr="00F34FA1" w:rsidRDefault="00000000" w:rsidP="000C5C29">
            <w:pPr>
              <w:jc w:val="center"/>
            </w:pPr>
            <w:r w:rsidRPr="00F34FA1">
              <w:t>Failed</w:t>
            </w:r>
          </w:p>
        </w:tc>
        <w:tc>
          <w:tcPr>
            <w:tcW w:w="5427" w:type="dxa"/>
          </w:tcPr>
          <w:p w14:paraId="129BBF34" w14:textId="77777777" w:rsidR="00631DD1" w:rsidRPr="00F34FA1" w:rsidRDefault="00000000">
            <w:r w:rsidRPr="00F34FA1">
              <w:t>How many scripts have failed</w:t>
            </w:r>
          </w:p>
        </w:tc>
      </w:tr>
    </w:tbl>
    <w:p w14:paraId="145BF288" w14:textId="77777777" w:rsidR="00631DD1" w:rsidRPr="00F34FA1" w:rsidRDefault="00000000">
      <w:pPr>
        <w:pStyle w:val="Heading3"/>
        <w:rPr>
          <w:rFonts w:asciiTheme="minorHAnsi" w:hAnsiTheme="minorHAnsi"/>
        </w:rPr>
      </w:pPr>
      <w:r w:rsidRPr="00F34FA1">
        <w:rPr>
          <w:rFonts w:asciiTheme="minorHAnsi" w:hAnsiTheme="minorHAnsi"/>
        </w:rPr>
        <w:t>How does an agent go "Offline"?</w:t>
      </w:r>
    </w:p>
    <w:p w14:paraId="26740D45" w14:textId="210B680E" w:rsidR="00631DD1" w:rsidRPr="00F34FA1" w:rsidRDefault="00000000" w:rsidP="00E137C8">
      <w:pPr>
        <w:ind w:firstLine="720"/>
      </w:pPr>
      <w:r w:rsidRPr="00F34FA1">
        <w:t xml:space="preserve">If an agent does not check in for more than </w:t>
      </w:r>
      <w:r w:rsidRPr="00F34FA1">
        <w:rPr>
          <w:b/>
        </w:rPr>
        <w:t>30 seconds</w:t>
      </w:r>
      <w:r w:rsidRPr="00F34FA1">
        <w:t xml:space="preserve">, the server automatically marks it as offline and raises a </w:t>
      </w:r>
      <w:r w:rsidRPr="00F34FA1">
        <w:rPr>
          <w:b/>
        </w:rPr>
        <w:t>CRITICAL</w:t>
      </w:r>
      <w:r w:rsidRPr="00F34FA1">
        <w:t xml:space="preserve"> alert.</w:t>
      </w:r>
      <w:r w:rsidR="00E137C8" w:rsidRPr="00F34FA1">
        <w:t xml:space="preserve"> </w:t>
      </w:r>
    </w:p>
    <w:p w14:paraId="4D2DDCF1" w14:textId="7BF8426C" w:rsidR="00631DD1" w:rsidRPr="00F34FA1" w:rsidRDefault="00000000">
      <w:pPr>
        <w:pStyle w:val="Heading3"/>
        <w:rPr>
          <w:rFonts w:asciiTheme="minorHAnsi" w:hAnsiTheme="minorHAnsi"/>
        </w:rPr>
      </w:pPr>
      <w:r w:rsidRPr="00F34FA1">
        <w:rPr>
          <w:rFonts w:asciiTheme="minorHAnsi" w:hAnsiTheme="minorHAnsi"/>
        </w:rPr>
        <w:t>Agent Actions (</w:t>
      </w:r>
      <w:r w:rsidR="009922A3">
        <w:rPr>
          <w:rFonts w:asciiTheme="minorHAnsi" w:hAnsiTheme="minorHAnsi"/>
        </w:rPr>
        <w:t xml:space="preserve">Super </w:t>
      </w:r>
      <w:r w:rsidRPr="00F34FA1">
        <w:rPr>
          <w:rFonts w:asciiTheme="minorHAnsi" w:hAnsiTheme="minorHAnsi"/>
        </w:rPr>
        <w:t>Admin Only)</w:t>
      </w:r>
    </w:p>
    <w:p w14:paraId="7381F153" w14:textId="3F5D58B3" w:rsidR="00631DD1" w:rsidRPr="00F34FA1" w:rsidRDefault="00000000">
      <w:pPr>
        <w:pStyle w:val="ListBullet"/>
      </w:pPr>
      <w:r w:rsidRPr="00F34FA1">
        <w:rPr>
          <w:b/>
          <w:bCs/>
        </w:rPr>
        <w:t>Reassign</w:t>
      </w:r>
      <w:r w:rsidRPr="00F34FA1">
        <w:t>: Move an agent to a different organization</w:t>
      </w:r>
    </w:p>
    <w:p w14:paraId="5B13ECF2" w14:textId="221C9DB5" w:rsidR="00631DD1" w:rsidRPr="00F34FA1" w:rsidRDefault="00000000">
      <w:pPr>
        <w:pStyle w:val="ListBullet"/>
        <w:pBdr>
          <w:bottom w:val="single" w:sz="12" w:space="1" w:color="auto"/>
        </w:pBdr>
      </w:pPr>
      <w:r w:rsidRPr="00F34FA1">
        <w:rPr>
          <w:b/>
          <w:bCs/>
        </w:rPr>
        <w:t>Delete</w:t>
      </w:r>
      <w:r w:rsidRPr="00F34FA1">
        <w:t>: Remove an agent from the system (also removes all its associated scripts)</w:t>
      </w:r>
    </w:p>
    <w:p w14:paraId="704D71ED" w14:textId="77777777" w:rsidR="00E137C8" w:rsidRPr="00F34FA1" w:rsidRDefault="00E137C8" w:rsidP="00E137C8">
      <w:pPr>
        <w:pStyle w:val="ListBullet"/>
        <w:numPr>
          <w:ilvl w:val="0"/>
          <w:numId w:val="0"/>
        </w:numPr>
        <w:pBdr>
          <w:bottom w:val="single" w:sz="12" w:space="1" w:color="auto"/>
        </w:pBdr>
        <w:ind w:left="360" w:hanging="360"/>
      </w:pPr>
    </w:p>
    <w:p w14:paraId="55FDE9A7" w14:textId="77777777" w:rsidR="00D041D9" w:rsidRPr="00F34FA1" w:rsidRDefault="00D041D9"/>
    <w:p w14:paraId="69FEE151" w14:textId="77777777" w:rsidR="00D041D9" w:rsidRPr="00F34FA1" w:rsidRDefault="00D041D9"/>
    <w:p w14:paraId="6E61A3F3" w14:textId="77777777" w:rsidR="00D041D9" w:rsidRPr="00F34FA1" w:rsidRDefault="00D041D9"/>
    <w:p w14:paraId="2B0EA8A0" w14:textId="77777777" w:rsidR="00D041D9" w:rsidRPr="00F34FA1" w:rsidRDefault="00D041D9"/>
    <w:p w14:paraId="67B6412B" w14:textId="77777777" w:rsidR="00D041D9" w:rsidRPr="00F34FA1" w:rsidRDefault="00D041D9"/>
    <w:p w14:paraId="4B19345D" w14:textId="77777777" w:rsidR="00D041D9" w:rsidRPr="00F34FA1" w:rsidRDefault="00D041D9"/>
    <w:p w14:paraId="4D36D589" w14:textId="77777777" w:rsidR="00D041D9" w:rsidRPr="00F34FA1" w:rsidRDefault="00D041D9"/>
    <w:p w14:paraId="58BCA7B2" w14:textId="77777777" w:rsidR="00F76D13" w:rsidRPr="00F34FA1" w:rsidRDefault="00F76D13" w:rsidP="00F76D13"/>
    <w:p w14:paraId="123B1245" w14:textId="6675D362" w:rsidR="00631DD1" w:rsidRPr="00F34FA1" w:rsidRDefault="00000000">
      <w:pPr>
        <w:pStyle w:val="Heading2"/>
        <w:rPr>
          <w:rFonts w:asciiTheme="minorHAnsi" w:hAnsiTheme="minorHAnsi"/>
        </w:rPr>
      </w:pPr>
      <w:r w:rsidRPr="00F34FA1">
        <w:rPr>
          <w:rFonts w:asciiTheme="minorHAnsi" w:hAnsiTheme="minorHAnsi"/>
        </w:rPr>
        <w:t>7. Scripts — Batch Jobs Being Monitored</w:t>
      </w:r>
    </w:p>
    <w:p w14:paraId="7F38A9F8" w14:textId="77777777" w:rsidR="00631DD1" w:rsidRPr="00F34FA1" w:rsidRDefault="00000000">
      <w:r w:rsidRPr="00F34FA1">
        <w:rPr>
          <w:b/>
        </w:rPr>
        <w:t>Page:</w:t>
      </w:r>
      <w:r w:rsidRPr="00F34FA1">
        <w:t xml:space="preserve"> `/scripts`</w:t>
      </w:r>
    </w:p>
    <w:p w14:paraId="3BDD852E" w14:textId="57812618" w:rsidR="00631DD1" w:rsidRPr="00F34FA1" w:rsidRDefault="00000000">
      <w:r w:rsidRPr="00F34FA1">
        <w:rPr>
          <w:b/>
        </w:rPr>
        <w:t>Access:</w:t>
      </w:r>
      <w:r w:rsidRPr="00F34FA1">
        <w:t xml:space="preserve"> All logged-in users (</w:t>
      </w:r>
      <w:r w:rsidR="00FA3FE7" w:rsidRPr="00F34FA1">
        <w:t>Organization Admins &amp; organization viewers</w:t>
      </w:r>
      <w:r w:rsidRPr="00F34FA1">
        <w:t xml:space="preserve"> see only their organization's scripts)</w:t>
      </w:r>
    </w:p>
    <w:p w14:paraId="3C4B19BE" w14:textId="77777777" w:rsidR="00631DD1" w:rsidRPr="00F34FA1" w:rsidRDefault="00000000" w:rsidP="00E137C8">
      <w:pPr>
        <w:ind w:firstLine="720"/>
      </w:pPr>
      <w:r w:rsidRPr="00F34FA1">
        <w:t xml:space="preserve">A </w:t>
      </w:r>
      <w:r w:rsidRPr="00F34FA1">
        <w:rPr>
          <w:b/>
        </w:rPr>
        <w:t>script</w:t>
      </w:r>
      <w:r w:rsidRPr="00F34FA1">
        <w:t xml:space="preserve"> is a batch file (</w:t>
      </w:r>
      <w:r w:rsidRPr="00F34FA1">
        <w:rPr>
          <w:u w:val="single"/>
        </w:rPr>
        <w:t>`.bat` on Windows</w:t>
      </w:r>
      <w:r w:rsidRPr="00F34FA1">
        <w:t>) or shell script (</w:t>
      </w:r>
      <w:r w:rsidRPr="00F34FA1">
        <w:rPr>
          <w:u w:val="single"/>
        </w:rPr>
        <w:t>`.sh` on Linux</w:t>
      </w:r>
      <w:r w:rsidRPr="00F34FA1">
        <w:t>) running on an agent machine. BatchHost-Pro tracks their status in real time.</w:t>
      </w:r>
    </w:p>
    <w:p w14:paraId="2827544F" w14:textId="77777777" w:rsidR="00631DD1" w:rsidRPr="00F34FA1" w:rsidRDefault="00000000">
      <w:pPr>
        <w:pStyle w:val="Heading3"/>
        <w:rPr>
          <w:rFonts w:asciiTheme="minorHAnsi" w:hAnsiTheme="minorHAnsi"/>
        </w:rPr>
      </w:pPr>
      <w:r w:rsidRPr="00F34FA1">
        <w:rPr>
          <w:rFonts w:asciiTheme="minorHAnsi" w:hAnsiTheme="minorHAnsi"/>
        </w:rPr>
        <w:t>Script Status Values</w:t>
      </w:r>
    </w:p>
    <w:tbl>
      <w:tblPr>
        <w:tblStyle w:val="TableGrid"/>
        <w:tblW w:w="0" w:type="auto"/>
        <w:jc w:val="center"/>
        <w:tblLook w:val="04A0" w:firstRow="1" w:lastRow="0" w:firstColumn="1" w:lastColumn="0" w:noHBand="0" w:noVBand="1"/>
      </w:tblPr>
      <w:tblGrid>
        <w:gridCol w:w="1755"/>
        <w:gridCol w:w="6127"/>
      </w:tblGrid>
      <w:tr w:rsidR="00631DD1" w:rsidRPr="00F34FA1" w14:paraId="02702600" w14:textId="77777777" w:rsidTr="00065932">
        <w:trPr>
          <w:trHeight w:val="386"/>
          <w:jc w:val="center"/>
        </w:trPr>
        <w:tc>
          <w:tcPr>
            <w:tcW w:w="1755" w:type="dxa"/>
            <w:shd w:val="clear" w:color="auto" w:fill="548DD4" w:themeFill="text2" w:themeFillTint="99"/>
          </w:tcPr>
          <w:p w14:paraId="07DA1CB7" w14:textId="77777777" w:rsidR="00631DD1" w:rsidRPr="00F34FA1" w:rsidRDefault="00000000" w:rsidP="00E137C8">
            <w:pPr>
              <w:jc w:val="center"/>
              <w:rPr>
                <w:b/>
                <w:bCs/>
              </w:rPr>
            </w:pPr>
            <w:r w:rsidRPr="00F34FA1">
              <w:rPr>
                <w:b/>
                <w:bCs/>
              </w:rPr>
              <w:t>Status</w:t>
            </w:r>
          </w:p>
        </w:tc>
        <w:tc>
          <w:tcPr>
            <w:tcW w:w="6127" w:type="dxa"/>
            <w:shd w:val="clear" w:color="auto" w:fill="548DD4" w:themeFill="text2" w:themeFillTint="99"/>
          </w:tcPr>
          <w:p w14:paraId="558C4CEE" w14:textId="77777777" w:rsidR="00631DD1" w:rsidRPr="00F34FA1" w:rsidRDefault="00000000" w:rsidP="00E137C8">
            <w:pPr>
              <w:jc w:val="center"/>
              <w:rPr>
                <w:b/>
                <w:bCs/>
              </w:rPr>
            </w:pPr>
            <w:r w:rsidRPr="00F34FA1">
              <w:rPr>
                <w:b/>
                <w:bCs/>
              </w:rPr>
              <w:t>Meaning</w:t>
            </w:r>
          </w:p>
        </w:tc>
      </w:tr>
      <w:tr w:rsidR="00631DD1" w:rsidRPr="00F34FA1" w14:paraId="31B8EB85" w14:textId="77777777" w:rsidTr="00065932">
        <w:trPr>
          <w:trHeight w:val="420"/>
          <w:jc w:val="center"/>
        </w:trPr>
        <w:tc>
          <w:tcPr>
            <w:tcW w:w="1755" w:type="dxa"/>
          </w:tcPr>
          <w:p w14:paraId="236E71D1" w14:textId="10226AC7" w:rsidR="00631DD1" w:rsidRPr="00F34FA1" w:rsidRDefault="00065932" w:rsidP="00E137C8">
            <w:pPr>
              <w:jc w:val="center"/>
            </w:pPr>
            <w:r w:rsidRPr="00F34FA1">
              <w:t>RUNNING</w:t>
            </w:r>
          </w:p>
        </w:tc>
        <w:tc>
          <w:tcPr>
            <w:tcW w:w="6127" w:type="dxa"/>
          </w:tcPr>
          <w:p w14:paraId="5F113206" w14:textId="77777777" w:rsidR="00631DD1" w:rsidRPr="00F34FA1" w:rsidRDefault="00000000">
            <w:r w:rsidRPr="00F34FA1">
              <w:t>The script is currently executing</w:t>
            </w:r>
          </w:p>
        </w:tc>
      </w:tr>
      <w:tr w:rsidR="00631DD1" w:rsidRPr="00F34FA1" w14:paraId="25B2F9C1" w14:textId="77777777" w:rsidTr="00065932">
        <w:trPr>
          <w:trHeight w:val="412"/>
          <w:jc w:val="center"/>
        </w:trPr>
        <w:tc>
          <w:tcPr>
            <w:tcW w:w="1755" w:type="dxa"/>
          </w:tcPr>
          <w:p w14:paraId="1E3010E7" w14:textId="4AE3C03E" w:rsidR="00631DD1" w:rsidRPr="00F34FA1" w:rsidRDefault="00065932" w:rsidP="00E137C8">
            <w:pPr>
              <w:jc w:val="center"/>
            </w:pPr>
            <w:r w:rsidRPr="00F34FA1">
              <w:t>COMPLETED</w:t>
            </w:r>
          </w:p>
        </w:tc>
        <w:tc>
          <w:tcPr>
            <w:tcW w:w="6127" w:type="dxa"/>
          </w:tcPr>
          <w:p w14:paraId="3505419D" w14:textId="77777777" w:rsidR="00631DD1" w:rsidRPr="00F34FA1" w:rsidRDefault="00000000">
            <w:r w:rsidRPr="00F34FA1">
              <w:t>The script finished without errors (exit code 0)</w:t>
            </w:r>
          </w:p>
        </w:tc>
      </w:tr>
      <w:tr w:rsidR="00631DD1" w:rsidRPr="00F34FA1" w14:paraId="733DF5D2" w14:textId="77777777" w:rsidTr="00065932">
        <w:trPr>
          <w:trHeight w:val="418"/>
          <w:jc w:val="center"/>
        </w:trPr>
        <w:tc>
          <w:tcPr>
            <w:tcW w:w="1755" w:type="dxa"/>
          </w:tcPr>
          <w:p w14:paraId="5E243329" w14:textId="3BD91B5F" w:rsidR="00631DD1" w:rsidRPr="00F34FA1" w:rsidRDefault="00065932" w:rsidP="00E137C8">
            <w:pPr>
              <w:jc w:val="center"/>
            </w:pPr>
            <w:r w:rsidRPr="00F34FA1">
              <w:t>FAILED</w:t>
            </w:r>
          </w:p>
        </w:tc>
        <w:tc>
          <w:tcPr>
            <w:tcW w:w="6127" w:type="dxa"/>
          </w:tcPr>
          <w:p w14:paraId="2DCB81C4" w14:textId="77777777" w:rsidR="00631DD1" w:rsidRPr="00F34FA1" w:rsidRDefault="00000000">
            <w:r w:rsidRPr="00F34FA1">
              <w:t>The script stopped with an error (non-zero exit code)</w:t>
            </w:r>
          </w:p>
        </w:tc>
      </w:tr>
      <w:tr w:rsidR="00631DD1" w:rsidRPr="00F34FA1" w14:paraId="3C7E8AA0" w14:textId="77777777" w:rsidTr="00065932">
        <w:trPr>
          <w:trHeight w:val="410"/>
          <w:jc w:val="center"/>
        </w:trPr>
        <w:tc>
          <w:tcPr>
            <w:tcW w:w="1755" w:type="dxa"/>
          </w:tcPr>
          <w:p w14:paraId="2B0C6D48" w14:textId="6E8447F1" w:rsidR="00631DD1" w:rsidRPr="00F34FA1" w:rsidRDefault="00065932" w:rsidP="00E137C8">
            <w:pPr>
              <w:jc w:val="center"/>
            </w:pPr>
            <w:r w:rsidRPr="00F34FA1">
              <w:t>PENDING</w:t>
            </w:r>
          </w:p>
        </w:tc>
        <w:tc>
          <w:tcPr>
            <w:tcW w:w="6127" w:type="dxa"/>
          </w:tcPr>
          <w:p w14:paraId="16C91D87" w14:textId="25B923D2" w:rsidR="00631DD1" w:rsidRPr="00F34FA1" w:rsidRDefault="00000000">
            <w:r w:rsidRPr="00F34FA1">
              <w:t xml:space="preserve">The script is registered but </w:t>
            </w:r>
            <w:r w:rsidR="00F76D13" w:rsidRPr="00F34FA1">
              <w:t xml:space="preserve">not yet </w:t>
            </w:r>
            <w:r w:rsidRPr="00F34FA1">
              <w:t xml:space="preserve">started </w:t>
            </w:r>
          </w:p>
        </w:tc>
      </w:tr>
      <w:tr w:rsidR="00F76D13" w:rsidRPr="00F34FA1" w14:paraId="4489F1C5" w14:textId="77777777" w:rsidTr="00065932">
        <w:trPr>
          <w:trHeight w:val="410"/>
          <w:jc w:val="center"/>
        </w:trPr>
        <w:tc>
          <w:tcPr>
            <w:tcW w:w="1755" w:type="dxa"/>
          </w:tcPr>
          <w:p w14:paraId="62ABF299" w14:textId="7EA4CBD6" w:rsidR="00F76D13" w:rsidRPr="00F34FA1" w:rsidRDefault="00F76D13" w:rsidP="00E137C8">
            <w:pPr>
              <w:jc w:val="center"/>
            </w:pPr>
            <w:r w:rsidRPr="00F34FA1">
              <w:t>TERMINATED</w:t>
            </w:r>
          </w:p>
        </w:tc>
        <w:tc>
          <w:tcPr>
            <w:tcW w:w="6127" w:type="dxa"/>
          </w:tcPr>
          <w:p w14:paraId="7986D442" w14:textId="066EC154" w:rsidR="00F76D13" w:rsidRPr="00F34FA1" w:rsidRDefault="00065932">
            <w:r w:rsidRPr="00F34FA1">
              <w:t>Script was manually stopped or process was killed</w:t>
            </w:r>
          </w:p>
        </w:tc>
      </w:tr>
      <w:tr w:rsidR="00F76D13" w:rsidRPr="00F34FA1" w14:paraId="2B1CCEC4" w14:textId="77777777" w:rsidTr="00065932">
        <w:trPr>
          <w:trHeight w:val="410"/>
          <w:jc w:val="center"/>
        </w:trPr>
        <w:tc>
          <w:tcPr>
            <w:tcW w:w="1755" w:type="dxa"/>
          </w:tcPr>
          <w:p w14:paraId="049B387F" w14:textId="65385DC4" w:rsidR="00F76D13" w:rsidRPr="00F34FA1" w:rsidRDefault="00F76D13" w:rsidP="00E137C8">
            <w:pPr>
              <w:jc w:val="center"/>
            </w:pPr>
            <w:r w:rsidRPr="00F34FA1">
              <w:t>TIMEOUT</w:t>
            </w:r>
          </w:p>
        </w:tc>
        <w:tc>
          <w:tcPr>
            <w:tcW w:w="6127" w:type="dxa"/>
          </w:tcPr>
          <w:p w14:paraId="51D31D6D" w14:textId="7BA05034" w:rsidR="00F76D13" w:rsidRPr="00F34FA1" w:rsidRDefault="00065932">
            <w:r w:rsidRPr="00F34FA1">
              <w:t>Script exceeded maximum allowed execution duration</w:t>
            </w:r>
          </w:p>
        </w:tc>
      </w:tr>
      <w:tr w:rsidR="00F76D13" w:rsidRPr="00F34FA1" w14:paraId="284C0067" w14:textId="77777777" w:rsidTr="00065932">
        <w:trPr>
          <w:trHeight w:val="410"/>
          <w:jc w:val="center"/>
        </w:trPr>
        <w:tc>
          <w:tcPr>
            <w:tcW w:w="1755" w:type="dxa"/>
          </w:tcPr>
          <w:p w14:paraId="199E5AFC" w14:textId="2135DF10" w:rsidR="00F76D13" w:rsidRPr="00F34FA1" w:rsidRDefault="00F76D13" w:rsidP="00E137C8">
            <w:pPr>
              <w:jc w:val="center"/>
            </w:pPr>
            <w:r w:rsidRPr="00F34FA1">
              <w:t>UNKNOWN</w:t>
            </w:r>
          </w:p>
        </w:tc>
        <w:tc>
          <w:tcPr>
            <w:tcW w:w="6127" w:type="dxa"/>
          </w:tcPr>
          <w:p w14:paraId="29898DBB" w14:textId="77777777" w:rsidR="00065932" w:rsidRPr="00F34FA1" w:rsidRDefault="00065932" w:rsidP="00065932">
            <w:pPr>
              <w:rPr>
                <w:lang w:val="en-IN"/>
              </w:rPr>
            </w:pPr>
            <w:r w:rsidRPr="00F34FA1">
              <w:rPr>
                <w:lang w:val="en-IN"/>
              </w:rPr>
              <w:t>Server lost execution visibility before terminal confirmation</w:t>
            </w:r>
          </w:p>
          <w:p w14:paraId="6B153981" w14:textId="77777777" w:rsidR="00F76D13" w:rsidRPr="00F34FA1" w:rsidRDefault="00F76D13"/>
        </w:tc>
      </w:tr>
    </w:tbl>
    <w:p w14:paraId="5D98FA02" w14:textId="77777777" w:rsidR="00631DD1" w:rsidRPr="00F34FA1" w:rsidRDefault="00000000">
      <w:pPr>
        <w:pStyle w:val="Heading3"/>
        <w:rPr>
          <w:rFonts w:asciiTheme="minorHAnsi" w:hAnsiTheme="minorHAnsi"/>
        </w:rPr>
      </w:pPr>
      <w:r w:rsidRPr="00F34FA1">
        <w:rPr>
          <w:rFonts w:asciiTheme="minorHAnsi" w:hAnsiTheme="minorHAnsi"/>
        </w:rPr>
        <w:t>Script Details Shown</w:t>
      </w:r>
    </w:p>
    <w:p w14:paraId="50BC0F6B" w14:textId="4BF2852F" w:rsidR="00631DD1" w:rsidRPr="00F34FA1" w:rsidRDefault="00000000" w:rsidP="00CC155A">
      <w:pPr>
        <w:pStyle w:val="ListBullet"/>
        <w:tabs>
          <w:tab w:val="clear" w:pos="360"/>
          <w:tab w:val="num" w:pos="720"/>
        </w:tabs>
        <w:ind w:left="720"/>
      </w:pPr>
      <w:r w:rsidRPr="00F34FA1">
        <w:rPr>
          <w:b/>
          <w:bCs/>
        </w:rPr>
        <w:t>Name</w:t>
      </w:r>
      <w:r w:rsidRPr="00F34FA1">
        <w:t xml:space="preserve"> and </w:t>
      </w:r>
      <w:r w:rsidRPr="00F34FA1">
        <w:rPr>
          <w:b/>
          <w:bCs/>
        </w:rPr>
        <w:t>file path</w:t>
      </w:r>
      <w:r w:rsidRPr="00F34FA1">
        <w:t xml:space="preserve"> on the agent machine</w:t>
      </w:r>
    </w:p>
    <w:p w14:paraId="59A85CE7" w14:textId="35D412D1" w:rsidR="00631DD1" w:rsidRPr="00F34FA1" w:rsidRDefault="00000000" w:rsidP="00CC155A">
      <w:pPr>
        <w:pStyle w:val="ListBullet"/>
        <w:tabs>
          <w:tab w:val="clear" w:pos="360"/>
          <w:tab w:val="num" w:pos="720"/>
        </w:tabs>
        <w:ind w:left="720"/>
      </w:pPr>
      <w:r w:rsidRPr="00F34FA1">
        <w:t>Which agent it runs on</w:t>
      </w:r>
    </w:p>
    <w:p w14:paraId="2B00EC60" w14:textId="62482E86" w:rsidR="00631DD1" w:rsidRPr="00F34FA1" w:rsidRDefault="00000000" w:rsidP="00CC155A">
      <w:pPr>
        <w:pStyle w:val="ListBullet"/>
        <w:tabs>
          <w:tab w:val="clear" w:pos="360"/>
          <w:tab w:val="num" w:pos="720"/>
        </w:tabs>
        <w:ind w:left="720"/>
      </w:pPr>
      <w:r w:rsidRPr="00F34FA1">
        <w:rPr>
          <w:b/>
          <w:bCs/>
        </w:rPr>
        <w:t>Type</w:t>
      </w:r>
      <w:r w:rsidRPr="00F34FA1">
        <w:t xml:space="preserve"> (BAT for Windows, SH for Linux)</w:t>
      </w:r>
    </w:p>
    <w:p w14:paraId="5D78EC46" w14:textId="14337C3A" w:rsidR="00631DD1" w:rsidRPr="00F34FA1" w:rsidRDefault="00000000" w:rsidP="00CC155A">
      <w:pPr>
        <w:pStyle w:val="ListBullet"/>
        <w:tabs>
          <w:tab w:val="clear" w:pos="360"/>
          <w:tab w:val="num" w:pos="720"/>
        </w:tabs>
        <w:ind w:left="720"/>
        <w:rPr>
          <w:b/>
          <w:bCs/>
        </w:rPr>
      </w:pPr>
      <w:r w:rsidRPr="00F34FA1">
        <w:rPr>
          <w:b/>
          <w:bCs/>
        </w:rPr>
        <w:t>Current status</w:t>
      </w:r>
    </w:p>
    <w:p w14:paraId="030D2BA0" w14:textId="6F90788B" w:rsidR="00631DD1" w:rsidRPr="00F34FA1" w:rsidRDefault="00000000" w:rsidP="00CC155A">
      <w:pPr>
        <w:pStyle w:val="ListBullet"/>
        <w:tabs>
          <w:tab w:val="clear" w:pos="360"/>
          <w:tab w:val="num" w:pos="720"/>
        </w:tabs>
        <w:ind w:left="720"/>
      </w:pPr>
      <w:r w:rsidRPr="00F34FA1">
        <w:t>Last execution timestamps</w:t>
      </w:r>
    </w:p>
    <w:p w14:paraId="2B4F45B5" w14:textId="5E6940A3" w:rsidR="00631DD1" w:rsidRPr="00F34FA1" w:rsidRDefault="00000000" w:rsidP="00CC155A">
      <w:pPr>
        <w:pStyle w:val="ListBullet"/>
        <w:tabs>
          <w:tab w:val="clear" w:pos="360"/>
          <w:tab w:val="num" w:pos="720"/>
        </w:tabs>
        <w:ind w:left="720"/>
      </w:pPr>
      <w:r w:rsidRPr="00F34FA1">
        <w:rPr>
          <w:b/>
          <w:bCs/>
        </w:rPr>
        <w:t>Organization</w:t>
      </w:r>
      <w:r w:rsidRPr="00F34FA1">
        <w:t xml:space="preserve"> it belongs to</w:t>
      </w:r>
    </w:p>
    <w:p w14:paraId="1B320D85" w14:textId="77777777" w:rsidR="00631DD1" w:rsidRPr="00F34FA1" w:rsidRDefault="00000000">
      <w:pPr>
        <w:pStyle w:val="Heading3"/>
        <w:rPr>
          <w:rFonts w:asciiTheme="minorHAnsi" w:hAnsiTheme="minorHAnsi"/>
        </w:rPr>
      </w:pPr>
      <w:r w:rsidRPr="00F34FA1">
        <w:rPr>
          <w:rFonts w:asciiTheme="minorHAnsi" w:hAnsiTheme="minorHAnsi"/>
        </w:rPr>
        <w:t>How Script Status Updates</w:t>
      </w:r>
    </w:p>
    <w:p w14:paraId="6A3D6CD9" w14:textId="77777777" w:rsidR="00631DD1" w:rsidRPr="00F34FA1" w:rsidRDefault="00000000">
      <w:r w:rsidRPr="00F34FA1">
        <w:t>The agent reports back when:</w:t>
      </w:r>
    </w:p>
    <w:p w14:paraId="5185B040" w14:textId="50953A4B" w:rsidR="00631DD1" w:rsidRPr="00F34FA1" w:rsidRDefault="00000000" w:rsidP="00CC155A">
      <w:pPr>
        <w:pStyle w:val="ListBullet"/>
        <w:tabs>
          <w:tab w:val="clear" w:pos="360"/>
          <w:tab w:val="num" w:pos="720"/>
        </w:tabs>
        <w:ind w:left="720"/>
      </w:pPr>
      <w:r w:rsidRPr="00F34FA1">
        <w:t>A script starts running</w:t>
      </w:r>
    </w:p>
    <w:p w14:paraId="10C764EA" w14:textId="6AB1A25B" w:rsidR="00631DD1" w:rsidRPr="00F34FA1" w:rsidRDefault="00000000" w:rsidP="00CC155A">
      <w:pPr>
        <w:pStyle w:val="ListBullet"/>
        <w:tabs>
          <w:tab w:val="clear" w:pos="360"/>
          <w:tab w:val="num" w:pos="720"/>
        </w:tabs>
        <w:ind w:left="720"/>
      </w:pPr>
      <w:r w:rsidRPr="00F34FA1">
        <w:t>A script completes successfully</w:t>
      </w:r>
    </w:p>
    <w:p w14:paraId="4C771A6E" w14:textId="50A468AC" w:rsidR="00631DD1" w:rsidRPr="00F34FA1" w:rsidRDefault="00000000" w:rsidP="00CC155A">
      <w:pPr>
        <w:pStyle w:val="ListBullet"/>
        <w:tabs>
          <w:tab w:val="clear" w:pos="360"/>
          <w:tab w:val="num" w:pos="720"/>
        </w:tabs>
        <w:ind w:left="720"/>
      </w:pPr>
      <w:r w:rsidRPr="00F34FA1">
        <w:t>A script fails with an error</w:t>
      </w:r>
    </w:p>
    <w:p w14:paraId="2AE86544" w14:textId="789ABC7B" w:rsidR="00065932" w:rsidRPr="00F34FA1" w:rsidRDefault="00065932" w:rsidP="00065932">
      <w:pPr>
        <w:pBdr>
          <w:bottom w:val="single" w:sz="12" w:space="1" w:color="auto"/>
        </w:pBdr>
        <w:ind w:firstLine="360"/>
      </w:pPr>
      <w:r w:rsidRPr="00F34FA1">
        <w:t>If the server stops receiving execution updates for a running script, the execution may transition to TIMEOUT or UNKNOWN depending on the last known execution state and timeout policies.</w:t>
      </w:r>
    </w:p>
    <w:p w14:paraId="7FCA3249" w14:textId="3081A4C4" w:rsidR="00E137C8" w:rsidRPr="00F34FA1" w:rsidRDefault="00065932" w:rsidP="00065932">
      <w:pPr>
        <w:pBdr>
          <w:bottom w:val="single" w:sz="12" w:space="1" w:color="auto"/>
        </w:pBdr>
        <w:ind w:firstLine="360"/>
      </w:pPr>
      <w:r w:rsidRPr="00F34FA1">
        <w:t>Execution state changes are driven only by explicit lifecycle events sent by the agent runtime.</w:t>
      </w:r>
    </w:p>
    <w:p w14:paraId="41ABCE52" w14:textId="77777777" w:rsidR="00065932" w:rsidRPr="00F34FA1" w:rsidRDefault="00065932" w:rsidP="00065932">
      <w:pPr>
        <w:pBdr>
          <w:bottom w:val="single" w:sz="12" w:space="1" w:color="auto"/>
        </w:pBdr>
        <w:ind w:firstLine="360"/>
      </w:pPr>
    </w:p>
    <w:p w14:paraId="354C0EE2" w14:textId="77777777" w:rsidR="00D041D9" w:rsidRPr="00F34FA1" w:rsidRDefault="00D041D9"/>
    <w:p w14:paraId="5B7A470F" w14:textId="77777777" w:rsidR="00D041D9" w:rsidRPr="00F34FA1" w:rsidRDefault="00D041D9"/>
    <w:p w14:paraId="097E40E7" w14:textId="77777777" w:rsidR="00D041D9" w:rsidRPr="00F34FA1" w:rsidRDefault="00D041D9"/>
    <w:p w14:paraId="474E08D7" w14:textId="77777777" w:rsidR="00065932" w:rsidRPr="00F34FA1" w:rsidRDefault="00065932"/>
    <w:p w14:paraId="3395BB4C" w14:textId="4D800277" w:rsidR="00631DD1" w:rsidRPr="00F34FA1" w:rsidRDefault="00000000">
      <w:pPr>
        <w:pStyle w:val="Heading2"/>
        <w:rPr>
          <w:rFonts w:asciiTheme="minorHAnsi" w:hAnsiTheme="minorHAnsi"/>
        </w:rPr>
      </w:pPr>
      <w:r w:rsidRPr="00F34FA1">
        <w:rPr>
          <w:rFonts w:asciiTheme="minorHAnsi" w:hAnsiTheme="minorHAnsi"/>
        </w:rPr>
        <w:t xml:space="preserve">8. Script Management — </w:t>
      </w:r>
      <w:r w:rsidR="00CC155A" w:rsidRPr="00F34FA1">
        <w:rPr>
          <w:rFonts w:asciiTheme="minorHAnsi" w:hAnsiTheme="minorHAnsi"/>
        </w:rPr>
        <w:t xml:space="preserve">Super </w:t>
      </w:r>
      <w:r w:rsidRPr="00F34FA1">
        <w:rPr>
          <w:rFonts w:asciiTheme="minorHAnsi" w:hAnsiTheme="minorHAnsi"/>
        </w:rPr>
        <w:t>Admin Control</w:t>
      </w:r>
    </w:p>
    <w:p w14:paraId="123F0F87" w14:textId="77777777" w:rsidR="00631DD1" w:rsidRPr="00F34FA1" w:rsidRDefault="00000000">
      <w:r w:rsidRPr="00F34FA1">
        <w:rPr>
          <w:b/>
        </w:rPr>
        <w:t>Page:</w:t>
      </w:r>
      <w:r w:rsidRPr="00F34FA1">
        <w:t xml:space="preserve"> `/script-management`</w:t>
      </w:r>
    </w:p>
    <w:p w14:paraId="18437B5F" w14:textId="62BB2737" w:rsidR="00631DD1" w:rsidRPr="00F34FA1" w:rsidRDefault="00000000">
      <w:r w:rsidRPr="00F34FA1">
        <w:rPr>
          <w:b/>
        </w:rPr>
        <w:t>Access:</w:t>
      </w:r>
      <w:r w:rsidRPr="00F34FA1">
        <w:t xml:space="preserve"> </w:t>
      </w:r>
      <w:r w:rsidR="00CC155A" w:rsidRPr="00F34FA1">
        <w:t xml:space="preserve">Super </w:t>
      </w:r>
      <w:r w:rsidRPr="00F34FA1">
        <w:t>Admins only</w:t>
      </w:r>
    </w:p>
    <w:p w14:paraId="6FE0B05E" w14:textId="1FE05174" w:rsidR="00631DD1" w:rsidRPr="00F34FA1" w:rsidRDefault="00000000" w:rsidP="00CC155A">
      <w:pPr>
        <w:ind w:firstLine="720"/>
      </w:pPr>
      <w:r w:rsidRPr="00F34FA1">
        <w:t xml:space="preserve">This is the </w:t>
      </w:r>
      <w:r w:rsidR="00FA3FE7" w:rsidRPr="00F34FA1">
        <w:t xml:space="preserve">super </w:t>
      </w:r>
      <w:r w:rsidRPr="00F34FA1">
        <w:t>admin's control panel for managing all scripts. Unlike the scripts view page (which is read-only for viewers), this page allows full management.</w:t>
      </w:r>
      <w:r w:rsidR="00CC155A" w:rsidRPr="00F34FA1">
        <w:t xml:space="preserve"> </w:t>
      </w:r>
    </w:p>
    <w:p w14:paraId="19DB0395" w14:textId="77777777" w:rsidR="00631DD1" w:rsidRPr="00F34FA1" w:rsidRDefault="00000000">
      <w:pPr>
        <w:pStyle w:val="Heading3"/>
        <w:rPr>
          <w:rFonts w:asciiTheme="minorHAnsi" w:hAnsiTheme="minorHAnsi"/>
        </w:rPr>
      </w:pPr>
      <w:r w:rsidRPr="00F34FA1">
        <w:rPr>
          <w:rFonts w:asciiTheme="minorHAnsi" w:hAnsiTheme="minorHAnsi"/>
        </w:rPr>
        <w:t>Features</w:t>
      </w:r>
    </w:p>
    <w:p w14:paraId="0225214E" w14:textId="269F6930" w:rsidR="00631DD1" w:rsidRPr="00F34FA1" w:rsidRDefault="00CC155A">
      <w:r w:rsidRPr="00F34FA1">
        <w:rPr>
          <w:b/>
        </w:rPr>
        <w:t>1] Search &amp; Filter</w:t>
      </w:r>
    </w:p>
    <w:p w14:paraId="657B6D53" w14:textId="77777777" w:rsidR="00631DD1" w:rsidRPr="00F34FA1" w:rsidRDefault="00000000" w:rsidP="00E36C24">
      <w:pPr>
        <w:pStyle w:val="ListBullet"/>
        <w:tabs>
          <w:tab w:val="clear" w:pos="360"/>
          <w:tab w:val="num" w:pos="720"/>
        </w:tabs>
        <w:ind w:left="720"/>
      </w:pPr>
      <w:r w:rsidRPr="00F34FA1">
        <w:t>Search by script name or file path</w:t>
      </w:r>
    </w:p>
    <w:p w14:paraId="4B1DE7A4" w14:textId="77777777" w:rsidR="00631DD1" w:rsidRPr="00F34FA1" w:rsidRDefault="00000000" w:rsidP="00E36C24">
      <w:pPr>
        <w:pStyle w:val="ListBullet"/>
        <w:tabs>
          <w:tab w:val="clear" w:pos="360"/>
          <w:tab w:val="num" w:pos="720"/>
        </w:tabs>
        <w:ind w:left="720"/>
      </w:pPr>
      <w:r w:rsidRPr="00F34FA1">
        <w:t>Filter by: All, Enabled, Disabled, BAT, SH</w:t>
      </w:r>
    </w:p>
    <w:p w14:paraId="48F51121" w14:textId="57AEE982" w:rsidR="00E36C24" w:rsidRPr="00F34FA1" w:rsidRDefault="00000000" w:rsidP="00FA3FE7">
      <w:pPr>
        <w:pStyle w:val="ListBullet"/>
        <w:tabs>
          <w:tab w:val="clear" w:pos="360"/>
          <w:tab w:val="num" w:pos="720"/>
        </w:tabs>
        <w:ind w:left="720"/>
      </w:pPr>
      <w:r w:rsidRPr="00F34FA1">
        <w:t>Filter by a specific agent</w:t>
      </w:r>
    </w:p>
    <w:p w14:paraId="6AE369D2" w14:textId="7E806B4C" w:rsidR="00631DD1" w:rsidRPr="00F34FA1" w:rsidRDefault="00CC155A">
      <w:r w:rsidRPr="00F34FA1">
        <w:rPr>
          <w:b/>
        </w:rPr>
        <w:t>2] Adding a Script</w:t>
      </w:r>
    </w:p>
    <w:p w14:paraId="315F8391" w14:textId="77777777" w:rsidR="00631DD1" w:rsidRPr="00F34FA1" w:rsidRDefault="00000000">
      <w:r w:rsidRPr="00F34FA1">
        <w:t xml:space="preserve">Click </w:t>
      </w:r>
      <w:r w:rsidRPr="00F34FA1">
        <w:rPr>
          <w:b/>
        </w:rPr>
        <w:t>"+ Add Script"</w:t>
      </w:r>
      <w:r w:rsidRPr="00F34FA1">
        <w:t xml:space="preserve"> to register a new script. You provide:</w:t>
      </w:r>
    </w:p>
    <w:p w14:paraId="38472945" w14:textId="695CAFC7" w:rsidR="00631DD1" w:rsidRPr="00F34FA1" w:rsidRDefault="00000000" w:rsidP="00E36C24">
      <w:pPr>
        <w:pStyle w:val="ListBullet"/>
        <w:tabs>
          <w:tab w:val="clear" w:pos="360"/>
          <w:tab w:val="num" w:pos="720"/>
        </w:tabs>
        <w:ind w:left="720"/>
      </w:pPr>
      <w:r w:rsidRPr="00F34FA1">
        <w:rPr>
          <w:b/>
          <w:bCs/>
        </w:rPr>
        <w:t>Script Name</w:t>
      </w:r>
      <w:r w:rsidRPr="00F34FA1">
        <w:t xml:space="preserve"> — </w:t>
      </w:r>
      <w:r w:rsidR="00FA3FE7" w:rsidRPr="00F34FA1">
        <w:t>A</w:t>
      </w:r>
      <w:r w:rsidRPr="00F34FA1">
        <w:t xml:space="preserve"> friendly label (e.g., "Daily Backup")</w:t>
      </w:r>
    </w:p>
    <w:p w14:paraId="1D06FC82" w14:textId="0A7C5954" w:rsidR="00631DD1" w:rsidRPr="00F34FA1" w:rsidRDefault="00000000" w:rsidP="00E36C24">
      <w:pPr>
        <w:pStyle w:val="ListBullet"/>
        <w:tabs>
          <w:tab w:val="clear" w:pos="360"/>
          <w:tab w:val="num" w:pos="720"/>
        </w:tabs>
        <w:ind w:left="720"/>
      </w:pPr>
      <w:r w:rsidRPr="00F34FA1">
        <w:rPr>
          <w:b/>
          <w:bCs/>
        </w:rPr>
        <w:t>Script Path</w:t>
      </w:r>
      <w:r w:rsidRPr="00F34FA1">
        <w:t xml:space="preserve"> — the full file path on the agent machine (e.g., `C:\scripts\backup.bat`)</w:t>
      </w:r>
    </w:p>
    <w:p w14:paraId="3011C2CC" w14:textId="249086D0" w:rsidR="00631DD1" w:rsidRPr="00F34FA1" w:rsidRDefault="00000000" w:rsidP="00E36C24">
      <w:pPr>
        <w:pStyle w:val="ListBullet"/>
        <w:tabs>
          <w:tab w:val="clear" w:pos="360"/>
          <w:tab w:val="num" w:pos="720"/>
        </w:tabs>
        <w:ind w:left="720"/>
      </w:pPr>
      <w:r w:rsidRPr="00F34FA1">
        <w:rPr>
          <w:b/>
          <w:bCs/>
        </w:rPr>
        <w:t>Agent</w:t>
      </w:r>
      <w:r w:rsidRPr="00F34FA1">
        <w:t xml:space="preserve"> — which machine this script runs on</w:t>
      </w:r>
      <w:r w:rsidR="00CC155A" w:rsidRPr="00F34FA1">
        <w:t>/belongs to.</w:t>
      </w:r>
    </w:p>
    <w:p w14:paraId="346ACF19" w14:textId="264ED73E" w:rsidR="00631DD1" w:rsidRPr="00F34FA1" w:rsidRDefault="00000000" w:rsidP="00E36C24">
      <w:pPr>
        <w:pStyle w:val="ListBullet"/>
        <w:tabs>
          <w:tab w:val="clear" w:pos="360"/>
          <w:tab w:val="num" w:pos="720"/>
        </w:tabs>
        <w:ind w:left="720"/>
      </w:pPr>
      <w:r w:rsidRPr="00F34FA1">
        <w:rPr>
          <w:b/>
          <w:bCs/>
        </w:rPr>
        <w:t>Auto Start Script If Crashed</w:t>
      </w:r>
      <w:r w:rsidRPr="00F34FA1">
        <w:t xml:space="preserve"> — </w:t>
      </w:r>
      <w:r w:rsidR="00FA3FE7" w:rsidRPr="00F34FA1">
        <w:t>A</w:t>
      </w:r>
      <w:r w:rsidRPr="00F34FA1">
        <w:t xml:space="preserve"> toggle that tells the agent's batch program to restart the script automatically if it unexpectedly stops</w:t>
      </w:r>
    </w:p>
    <w:p w14:paraId="7CE12E76" w14:textId="5DD983FF" w:rsidR="00E36C24" w:rsidRPr="00F34FA1" w:rsidRDefault="00000000" w:rsidP="00E36C24">
      <w:pPr>
        <w:pStyle w:val="ListBullet"/>
        <w:tabs>
          <w:tab w:val="clear" w:pos="360"/>
          <w:tab w:val="num" w:pos="720"/>
        </w:tabs>
        <w:ind w:left="720"/>
      </w:pPr>
      <w:r w:rsidRPr="00F34FA1">
        <w:rPr>
          <w:b/>
          <w:bCs/>
        </w:rPr>
        <w:t>Auto Scheduler</w:t>
      </w:r>
      <w:r w:rsidRPr="00F34FA1">
        <w:t xml:space="preserve"> — optionally set the script to run on a schedule (see Scheduling below</w:t>
      </w:r>
      <w:r w:rsidR="00CC155A" w:rsidRPr="00F34FA1">
        <w:t xml:space="preserve"> in dropdown</w:t>
      </w:r>
      <w:r w:rsidRPr="00F34FA1">
        <w:t>)</w:t>
      </w:r>
    </w:p>
    <w:p w14:paraId="488B203E" w14:textId="611D9CA5" w:rsidR="00E36C24" w:rsidRPr="00F34FA1" w:rsidRDefault="00CC155A">
      <w:r w:rsidRPr="00F34FA1">
        <w:rPr>
          <w:b/>
        </w:rPr>
        <w:t>3] Editing a Script</w:t>
      </w:r>
      <w:r w:rsidR="00C01692" w:rsidRPr="00F34FA1">
        <w:t xml:space="preserve"> - </w:t>
      </w:r>
      <w:r w:rsidRPr="00F34FA1">
        <w:t>You can change a script's name, path, assigned agent, or schedule at any time.</w:t>
      </w:r>
    </w:p>
    <w:p w14:paraId="48CCDBC7" w14:textId="3EEA261E" w:rsidR="00E36C24" w:rsidRPr="00F34FA1" w:rsidRDefault="00CC155A">
      <w:r w:rsidRPr="00F34FA1">
        <w:rPr>
          <w:b/>
        </w:rPr>
        <w:t>4] Enabling / Disabling a Script</w:t>
      </w:r>
      <w:r w:rsidR="00C01692" w:rsidRPr="00F34FA1">
        <w:t xml:space="preserve"> - </w:t>
      </w:r>
      <w:r w:rsidRPr="00F34FA1">
        <w:t>A toggle switch on each script row lets you turn it on or off without deleting it.</w:t>
      </w:r>
    </w:p>
    <w:p w14:paraId="1A062002" w14:textId="1C41BBEE" w:rsidR="00E36C24" w:rsidRPr="00F34FA1" w:rsidRDefault="00CC155A">
      <w:r w:rsidRPr="00F34FA1">
        <w:rPr>
          <w:b/>
        </w:rPr>
        <w:t>5] Deleting a Script</w:t>
      </w:r>
      <w:r w:rsidR="00C01692" w:rsidRPr="00F34FA1">
        <w:t xml:space="preserve"> - </w:t>
      </w:r>
      <w:r w:rsidRPr="00F34FA1">
        <w:t>Permanently removes the script record from the system.</w:t>
      </w:r>
    </w:p>
    <w:p w14:paraId="6538595D" w14:textId="77777777" w:rsidR="00631DD1" w:rsidRPr="00F34FA1" w:rsidRDefault="00000000">
      <w:pPr>
        <w:pStyle w:val="Heading3"/>
        <w:rPr>
          <w:rFonts w:asciiTheme="minorHAnsi" w:hAnsiTheme="minorHAnsi"/>
        </w:rPr>
      </w:pPr>
      <w:r w:rsidRPr="00F34FA1">
        <w:rPr>
          <w:rFonts w:asciiTheme="minorHAnsi" w:hAnsiTheme="minorHAnsi"/>
        </w:rPr>
        <w:t>Auto Scheduler</w:t>
      </w:r>
    </w:p>
    <w:p w14:paraId="3DC94404" w14:textId="77777777" w:rsidR="00631DD1" w:rsidRPr="00F34FA1" w:rsidRDefault="00000000">
      <w:r w:rsidRPr="00F34FA1">
        <w:t>When you enable the scheduler for a script, you choose a schedule type:</w:t>
      </w:r>
    </w:p>
    <w:tbl>
      <w:tblPr>
        <w:tblStyle w:val="TableGrid"/>
        <w:tblW w:w="10772" w:type="dxa"/>
        <w:jc w:val="center"/>
        <w:tblLook w:val="04A0" w:firstRow="1" w:lastRow="0" w:firstColumn="1" w:lastColumn="0" w:noHBand="0" w:noVBand="1"/>
      </w:tblPr>
      <w:tblGrid>
        <w:gridCol w:w="1274"/>
        <w:gridCol w:w="9498"/>
      </w:tblGrid>
      <w:tr w:rsidR="00631DD1" w:rsidRPr="00F34FA1" w14:paraId="56A829E8" w14:textId="77777777" w:rsidTr="00C01692">
        <w:trPr>
          <w:trHeight w:val="463"/>
          <w:jc w:val="center"/>
        </w:trPr>
        <w:tc>
          <w:tcPr>
            <w:tcW w:w="1274" w:type="dxa"/>
            <w:shd w:val="clear" w:color="auto" w:fill="548DD4" w:themeFill="text2" w:themeFillTint="99"/>
          </w:tcPr>
          <w:p w14:paraId="6D431143" w14:textId="77777777" w:rsidR="00631DD1" w:rsidRPr="00F34FA1" w:rsidRDefault="00000000" w:rsidP="00C01692">
            <w:pPr>
              <w:jc w:val="center"/>
              <w:rPr>
                <w:b/>
                <w:bCs/>
              </w:rPr>
            </w:pPr>
            <w:r w:rsidRPr="00F34FA1">
              <w:rPr>
                <w:b/>
                <w:bCs/>
              </w:rPr>
              <w:t>Schedule Type</w:t>
            </w:r>
          </w:p>
        </w:tc>
        <w:tc>
          <w:tcPr>
            <w:tcW w:w="9498" w:type="dxa"/>
            <w:shd w:val="clear" w:color="auto" w:fill="548DD4" w:themeFill="text2" w:themeFillTint="99"/>
          </w:tcPr>
          <w:p w14:paraId="40FA1FF1" w14:textId="77777777" w:rsidR="00631DD1" w:rsidRPr="00F34FA1" w:rsidRDefault="00000000" w:rsidP="00E36C24">
            <w:pPr>
              <w:jc w:val="center"/>
              <w:rPr>
                <w:b/>
                <w:bCs/>
              </w:rPr>
            </w:pPr>
            <w:r w:rsidRPr="00F34FA1">
              <w:rPr>
                <w:b/>
                <w:bCs/>
              </w:rPr>
              <w:t>Description</w:t>
            </w:r>
          </w:p>
        </w:tc>
      </w:tr>
      <w:tr w:rsidR="00631DD1" w:rsidRPr="00F34FA1" w14:paraId="6FEB92F1" w14:textId="77777777" w:rsidTr="00C01692">
        <w:trPr>
          <w:jc w:val="center"/>
        </w:trPr>
        <w:tc>
          <w:tcPr>
            <w:tcW w:w="1274" w:type="dxa"/>
          </w:tcPr>
          <w:p w14:paraId="0C5C7C75" w14:textId="77777777" w:rsidR="00631DD1" w:rsidRPr="00F34FA1" w:rsidRDefault="00000000" w:rsidP="00C01692">
            <w:pPr>
              <w:jc w:val="center"/>
            </w:pPr>
            <w:r w:rsidRPr="00F34FA1">
              <w:t>Minutes</w:t>
            </w:r>
          </w:p>
        </w:tc>
        <w:tc>
          <w:tcPr>
            <w:tcW w:w="9498" w:type="dxa"/>
          </w:tcPr>
          <w:p w14:paraId="531F3971" w14:textId="2EADD858" w:rsidR="00631DD1" w:rsidRPr="00F34FA1" w:rsidRDefault="00000000">
            <w:r w:rsidRPr="00F34FA1">
              <w:t xml:space="preserve">Run every X </w:t>
            </w:r>
            <w:r w:rsidR="00E36C24" w:rsidRPr="00F34FA1">
              <w:t>minute</w:t>
            </w:r>
          </w:p>
        </w:tc>
      </w:tr>
      <w:tr w:rsidR="00631DD1" w:rsidRPr="00F34FA1" w14:paraId="11D3B9E8" w14:textId="77777777" w:rsidTr="00C01692">
        <w:trPr>
          <w:jc w:val="center"/>
        </w:trPr>
        <w:tc>
          <w:tcPr>
            <w:tcW w:w="1274" w:type="dxa"/>
          </w:tcPr>
          <w:p w14:paraId="3B712129" w14:textId="77777777" w:rsidR="00631DD1" w:rsidRPr="00F34FA1" w:rsidRDefault="00000000" w:rsidP="00C01692">
            <w:pPr>
              <w:jc w:val="center"/>
            </w:pPr>
            <w:r w:rsidRPr="00F34FA1">
              <w:t>Hours</w:t>
            </w:r>
          </w:p>
        </w:tc>
        <w:tc>
          <w:tcPr>
            <w:tcW w:w="9498" w:type="dxa"/>
          </w:tcPr>
          <w:p w14:paraId="7E11F43D" w14:textId="76866409" w:rsidR="00631DD1" w:rsidRPr="00F34FA1" w:rsidRDefault="00000000">
            <w:r w:rsidRPr="00F34FA1">
              <w:t xml:space="preserve">Run every X </w:t>
            </w:r>
            <w:r w:rsidR="00E36C24" w:rsidRPr="00F34FA1">
              <w:t>hour</w:t>
            </w:r>
          </w:p>
        </w:tc>
      </w:tr>
      <w:tr w:rsidR="00631DD1" w:rsidRPr="00F34FA1" w14:paraId="04842A12" w14:textId="77777777" w:rsidTr="00C01692">
        <w:trPr>
          <w:jc w:val="center"/>
        </w:trPr>
        <w:tc>
          <w:tcPr>
            <w:tcW w:w="1274" w:type="dxa"/>
          </w:tcPr>
          <w:p w14:paraId="028FA292" w14:textId="77777777" w:rsidR="00631DD1" w:rsidRPr="00F34FA1" w:rsidRDefault="00000000" w:rsidP="00C01692">
            <w:pPr>
              <w:jc w:val="center"/>
            </w:pPr>
            <w:r w:rsidRPr="00F34FA1">
              <w:t>Daily</w:t>
            </w:r>
          </w:p>
        </w:tc>
        <w:tc>
          <w:tcPr>
            <w:tcW w:w="9498" w:type="dxa"/>
          </w:tcPr>
          <w:p w14:paraId="5B5C71BC" w14:textId="77777777" w:rsidR="00631DD1" w:rsidRPr="00F34FA1" w:rsidRDefault="00000000">
            <w:r w:rsidRPr="00F34FA1">
              <w:t>Run once per day at a specific time</w:t>
            </w:r>
          </w:p>
        </w:tc>
      </w:tr>
      <w:tr w:rsidR="00631DD1" w:rsidRPr="00F34FA1" w14:paraId="3536CDC4" w14:textId="77777777" w:rsidTr="00C01692">
        <w:trPr>
          <w:jc w:val="center"/>
        </w:trPr>
        <w:tc>
          <w:tcPr>
            <w:tcW w:w="1274" w:type="dxa"/>
          </w:tcPr>
          <w:p w14:paraId="5D4EA6D1" w14:textId="77777777" w:rsidR="00631DD1" w:rsidRPr="00F34FA1" w:rsidRDefault="00000000" w:rsidP="00C01692">
            <w:pPr>
              <w:jc w:val="center"/>
            </w:pPr>
            <w:r w:rsidRPr="00F34FA1">
              <w:t>Weekly</w:t>
            </w:r>
          </w:p>
        </w:tc>
        <w:tc>
          <w:tcPr>
            <w:tcW w:w="9498" w:type="dxa"/>
          </w:tcPr>
          <w:p w14:paraId="2D627532" w14:textId="77777777" w:rsidR="00631DD1" w:rsidRPr="00F34FA1" w:rsidRDefault="00000000">
            <w:r w:rsidRPr="00F34FA1">
              <w:t>Run once per week on a specific day/time</w:t>
            </w:r>
          </w:p>
        </w:tc>
      </w:tr>
      <w:tr w:rsidR="00631DD1" w:rsidRPr="00F34FA1" w14:paraId="32E44235" w14:textId="77777777" w:rsidTr="00C01692">
        <w:trPr>
          <w:jc w:val="center"/>
        </w:trPr>
        <w:tc>
          <w:tcPr>
            <w:tcW w:w="1274" w:type="dxa"/>
          </w:tcPr>
          <w:p w14:paraId="1280A070" w14:textId="77777777" w:rsidR="00631DD1" w:rsidRPr="00F34FA1" w:rsidRDefault="00000000" w:rsidP="00C01692">
            <w:pPr>
              <w:jc w:val="center"/>
            </w:pPr>
            <w:r w:rsidRPr="00F34FA1">
              <w:t>Monthly</w:t>
            </w:r>
          </w:p>
        </w:tc>
        <w:tc>
          <w:tcPr>
            <w:tcW w:w="9498" w:type="dxa"/>
          </w:tcPr>
          <w:p w14:paraId="6B97A00F" w14:textId="77777777" w:rsidR="00631DD1" w:rsidRPr="00F34FA1" w:rsidRDefault="00000000">
            <w:r w:rsidRPr="00F34FA1">
              <w:t>Run once per month</w:t>
            </w:r>
          </w:p>
        </w:tc>
      </w:tr>
      <w:tr w:rsidR="00631DD1" w:rsidRPr="00F34FA1" w14:paraId="3668461B" w14:textId="77777777" w:rsidTr="00C01692">
        <w:trPr>
          <w:jc w:val="center"/>
        </w:trPr>
        <w:tc>
          <w:tcPr>
            <w:tcW w:w="1274" w:type="dxa"/>
          </w:tcPr>
          <w:p w14:paraId="79CCAE50" w14:textId="77777777" w:rsidR="00631DD1" w:rsidRPr="00F34FA1" w:rsidRDefault="00000000" w:rsidP="00C01692">
            <w:pPr>
              <w:jc w:val="center"/>
            </w:pPr>
            <w:r w:rsidRPr="00F34FA1">
              <w:t>Date Range</w:t>
            </w:r>
          </w:p>
        </w:tc>
        <w:tc>
          <w:tcPr>
            <w:tcW w:w="9498" w:type="dxa"/>
          </w:tcPr>
          <w:p w14:paraId="3C4822B5" w14:textId="77777777" w:rsidR="00631DD1" w:rsidRPr="00F34FA1" w:rsidRDefault="00000000">
            <w:r w:rsidRPr="00F34FA1">
              <w:t>Run only between two specific dates</w:t>
            </w:r>
          </w:p>
        </w:tc>
      </w:tr>
      <w:tr w:rsidR="00631DD1" w:rsidRPr="00F34FA1" w14:paraId="1C253913" w14:textId="77777777" w:rsidTr="00C01692">
        <w:trPr>
          <w:jc w:val="center"/>
        </w:trPr>
        <w:tc>
          <w:tcPr>
            <w:tcW w:w="1274" w:type="dxa"/>
          </w:tcPr>
          <w:p w14:paraId="5956572B" w14:textId="77777777" w:rsidR="00631DD1" w:rsidRPr="00F34FA1" w:rsidRDefault="00000000" w:rsidP="00C01692">
            <w:pPr>
              <w:jc w:val="center"/>
            </w:pPr>
            <w:r w:rsidRPr="00F34FA1">
              <w:t>Repeat Days</w:t>
            </w:r>
          </w:p>
        </w:tc>
        <w:tc>
          <w:tcPr>
            <w:tcW w:w="9498" w:type="dxa"/>
          </w:tcPr>
          <w:p w14:paraId="605AF2E6" w14:textId="66AFD1E5" w:rsidR="00631DD1" w:rsidRPr="00F34FA1" w:rsidRDefault="00000000">
            <w:r w:rsidRPr="00F34FA1">
              <w:t xml:space="preserve">Run every </w:t>
            </w:r>
            <w:r w:rsidR="00E36C24" w:rsidRPr="00F34FA1">
              <w:t>X Day</w:t>
            </w:r>
          </w:p>
        </w:tc>
      </w:tr>
      <w:tr w:rsidR="00631DD1" w:rsidRPr="00F34FA1" w14:paraId="434F964A" w14:textId="77777777" w:rsidTr="00C01692">
        <w:trPr>
          <w:jc w:val="center"/>
        </w:trPr>
        <w:tc>
          <w:tcPr>
            <w:tcW w:w="1274" w:type="dxa"/>
          </w:tcPr>
          <w:p w14:paraId="5B0B475F" w14:textId="77777777" w:rsidR="00631DD1" w:rsidRPr="00F34FA1" w:rsidRDefault="00000000" w:rsidP="00C01692">
            <w:pPr>
              <w:jc w:val="center"/>
            </w:pPr>
            <w:r w:rsidRPr="00F34FA1">
              <w:t>Auto Schedule</w:t>
            </w:r>
          </w:p>
        </w:tc>
        <w:tc>
          <w:tcPr>
            <w:tcW w:w="9498" w:type="dxa"/>
          </w:tcPr>
          <w:p w14:paraId="5ABDED90" w14:textId="77777777" w:rsidR="00631DD1" w:rsidRPr="00F34FA1" w:rsidRDefault="00000000">
            <w:r w:rsidRPr="00F34FA1">
              <w:t>System picks a smart default based on the script name (e.g., "backup" scripts run at midnight daily)</w:t>
            </w:r>
          </w:p>
        </w:tc>
      </w:tr>
    </w:tbl>
    <w:p w14:paraId="3CB026CD" w14:textId="77777777" w:rsidR="00E36C24" w:rsidRPr="00F34FA1" w:rsidRDefault="00E36C24"/>
    <w:p w14:paraId="2ECF4DA5" w14:textId="021418EF" w:rsidR="00E36C24" w:rsidRPr="00F34FA1" w:rsidRDefault="00000000">
      <w:pPr>
        <w:pBdr>
          <w:bottom w:val="single" w:sz="12" w:space="1" w:color="auto"/>
        </w:pBdr>
      </w:pPr>
      <w:r w:rsidRPr="00F34FA1">
        <w:t xml:space="preserve">The scheduler shows a </w:t>
      </w:r>
      <w:r w:rsidRPr="00F34FA1">
        <w:rPr>
          <w:b/>
        </w:rPr>
        <w:t>"Next Run Preview"</w:t>
      </w:r>
      <w:r w:rsidRPr="00F34FA1">
        <w:t xml:space="preserve"> so you can confirm the schedule is configured correctly before saving.</w:t>
      </w:r>
    </w:p>
    <w:p w14:paraId="297EC446" w14:textId="77777777" w:rsidR="000123D0" w:rsidRPr="00F34FA1" w:rsidRDefault="000123D0"/>
    <w:p w14:paraId="1BADA053" w14:textId="77777777" w:rsidR="00631DD1" w:rsidRPr="00F34FA1" w:rsidRDefault="00000000">
      <w:pPr>
        <w:pStyle w:val="Heading2"/>
        <w:rPr>
          <w:rFonts w:asciiTheme="minorHAnsi" w:hAnsiTheme="minorHAnsi"/>
        </w:rPr>
      </w:pPr>
      <w:r w:rsidRPr="00F34FA1">
        <w:rPr>
          <w:rFonts w:asciiTheme="minorHAnsi" w:hAnsiTheme="minorHAnsi"/>
        </w:rPr>
        <w:t>9. Alerts — Automatic Problem Detection</w:t>
      </w:r>
    </w:p>
    <w:p w14:paraId="6EEC4713" w14:textId="77777777" w:rsidR="00631DD1" w:rsidRPr="00F34FA1" w:rsidRDefault="00000000">
      <w:r w:rsidRPr="00F34FA1">
        <w:rPr>
          <w:b/>
        </w:rPr>
        <w:t>Page:</w:t>
      </w:r>
      <w:r w:rsidRPr="00F34FA1">
        <w:t xml:space="preserve"> `/alerts`</w:t>
      </w:r>
    </w:p>
    <w:p w14:paraId="796F9A36" w14:textId="210EA071" w:rsidR="00631DD1" w:rsidRPr="00F34FA1" w:rsidRDefault="00000000">
      <w:r w:rsidRPr="00F34FA1">
        <w:rPr>
          <w:b/>
        </w:rPr>
        <w:t>Access:</w:t>
      </w:r>
      <w:r w:rsidRPr="00F34FA1">
        <w:t xml:space="preserve"> All logged-in users (</w:t>
      </w:r>
      <w:r w:rsidR="00883357" w:rsidRPr="00F34FA1">
        <w:t xml:space="preserve">Organization Admins &amp; Organization </w:t>
      </w:r>
      <w:r w:rsidRPr="00F34FA1">
        <w:t>viewers see only their organization's alerts)</w:t>
      </w:r>
    </w:p>
    <w:p w14:paraId="497C02A0" w14:textId="77777777" w:rsidR="00631DD1" w:rsidRPr="00F34FA1" w:rsidRDefault="00000000">
      <w:r w:rsidRPr="00F34FA1">
        <w:t>Alerts are automatic notifications raised by the system when something goes wrong. They require no manual action to create — the server generates them in the background.</w:t>
      </w:r>
    </w:p>
    <w:p w14:paraId="357D9B74" w14:textId="77777777" w:rsidR="00631DD1" w:rsidRPr="00F34FA1" w:rsidRDefault="00000000">
      <w:pPr>
        <w:pStyle w:val="Heading3"/>
        <w:rPr>
          <w:rFonts w:asciiTheme="minorHAnsi" w:hAnsiTheme="minorHAnsi"/>
        </w:rPr>
      </w:pPr>
      <w:r w:rsidRPr="00F34FA1">
        <w:rPr>
          <w:rFonts w:asciiTheme="minorHAnsi" w:hAnsiTheme="minorHAnsi"/>
        </w:rPr>
        <w:t>Alert Severity Levels</w:t>
      </w:r>
    </w:p>
    <w:tbl>
      <w:tblPr>
        <w:tblStyle w:val="TableGrid"/>
        <w:tblW w:w="0" w:type="auto"/>
        <w:jc w:val="center"/>
        <w:tblLook w:val="04A0" w:firstRow="1" w:lastRow="0" w:firstColumn="1" w:lastColumn="0" w:noHBand="0" w:noVBand="1"/>
      </w:tblPr>
      <w:tblGrid>
        <w:gridCol w:w="1395"/>
        <w:gridCol w:w="1134"/>
        <w:gridCol w:w="7512"/>
      </w:tblGrid>
      <w:tr w:rsidR="00631DD1" w:rsidRPr="00F34FA1" w14:paraId="5B6B04C5" w14:textId="77777777" w:rsidTr="00883357">
        <w:trPr>
          <w:trHeight w:val="386"/>
          <w:jc w:val="center"/>
        </w:trPr>
        <w:tc>
          <w:tcPr>
            <w:tcW w:w="1395" w:type="dxa"/>
            <w:shd w:val="clear" w:color="auto" w:fill="548DD4" w:themeFill="text2" w:themeFillTint="99"/>
          </w:tcPr>
          <w:p w14:paraId="2EC17720" w14:textId="77777777" w:rsidR="00631DD1" w:rsidRPr="00F34FA1" w:rsidRDefault="00000000" w:rsidP="000123D0">
            <w:pPr>
              <w:jc w:val="center"/>
              <w:rPr>
                <w:b/>
                <w:bCs/>
              </w:rPr>
            </w:pPr>
            <w:r w:rsidRPr="00F34FA1">
              <w:rPr>
                <w:b/>
                <w:bCs/>
              </w:rPr>
              <w:t>Level</w:t>
            </w:r>
          </w:p>
        </w:tc>
        <w:tc>
          <w:tcPr>
            <w:tcW w:w="1134" w:type="dxa"/>
            <w:shd w:val="clear" w:color="auto" w:fill="548DD4" w:themeFill="text2" w:themeFillTint="99"/>
          </w:tcPr>
          <w:p w14:paraId="4F03D320" w14:textId="77777777" w:rsidR="00631DD1" w:rsidRPr="00F34FA1" w:rsidRDefault="00000000" w:rsidP="000123D0">
            <w:pPr>
              <w:jc w:val="center"/>
              <w:rPr>
                <w:b/>
                <w:bCs/>
              </w:rPr>
            </w:pPr>
            <w:r w:rsidRPr="00F34FA1">
              <w:rPr>
                <w:b/>
                <w:bCs/>
              </w:rPr>
              <w:t>Color</w:t>
            </w:r>
          </w:p>
        </w:tc>
        <w:tc>
          <w:tcPr>
            <w:tcW w:w="7512" w:type="dxa"/>
            <w:shd w:val="clear" w:color="auto" w:fill="548DD4" w:themeFill="text2" w:themeFillTint="99"/>
          </w:tcPr>
          <w:p w14:paraId="60C75DEC" w14:textId="77777777" w:rsidR="00631DD1" w:rsidRPr="00F34FA1" w:rsidRDefault="00000000">
            <w:pPr>
              <w:rPr>
                <w:b/>
                <w:bCs/>
              </w:rPr>
            </w:pPr>
            <w:r w:rsidRPr="00F34FA1">
              <w:rPr>
                <w:b/>
                <w:bCs/>
              </w:rPr>
              <w:t>Meaning</w:t>
            </w:r>
          </w:p>
        </w:tc>
      </w:tr>
      <w:tr w:rsidR="00631DD1" w:rsidRPr="00F34FA1" w14:paraId="66FA085F" w14:textId="77777777" w:rsidTr="00883357">
        <w:trPr>
          <w:trHeight w:val="420"/>
          <w:jc w:val="center"/>
        </w:trPr>
        <w:tc>
          <w:tcPr>
            <w:tcW w:w="1395" w:type="dxa"/>
          </w:tcPr>
          <w:p w14:paraId="33A2D1D5" w14:textId="77777777" w:rsidR="00631DD1" w:rsidRPr="00F34FA1" w:rsidRDefault="00000000" w:rsidP="000123D0">
            <w:pPr>
              <w:jc w:val="center"/>
            </w:pPr>
            <w:r w:rsidRPr="00F34FA1">
              <w:t>CRITICAL</w:t>
            </w:r>
          </w:p>
        </w:tc>
        <w:tc>
          <w:tcPr>
            <w:tcW w:w="1134" w:type="dxa"/>
          </w:tcPr>
          <w:p w14:paraId="0858B12C" w14:textId="77777777" w:rsidR="00631DD1" w:rsidRPr="00F34FA1" w:rsidRDefault="00000000" w:rsidP="000123D0">
            <w:pPr>
              <w:jc w:val="center"/>
            </w:pPr>
            <w:r w:rsidRPr="00F34FA1">
              <w:t>Red</w:t>
            </w:r>
          </w:p>
        </w:tc>
        <w:tc>
          <w:tcPr>
            <w:tcW w:w="7512" w:type="dxa"/>
          </w:tcPr>
          <w:p w14:paraId="4D91A1D3" w14:textId="77777777" w:rsidR="00631DD1" w:rsidRPr="00F34FA1" w:rsidRDefault="00000000">
            <w:r w:rsidRPr="00F34FA1">
              <w:t>A serious problem requiring immediate attention (e.g., machine went offline)</w:t>
            </w:r>
          </w:p>
        </w:tc>
      </w:tr>
      <w:tr w:rsidR="00631DD1" w:rsidRPr="00F34FA1" w14:paraId="093F6D8E" w14:textId="77777777" w:rsidTr="00883357">
        <w:trPr>
          <w:trHeight w:val="412"/>
          <w:jc w:val="center"/>
        </w:trPr>
        <w:tc>
          <w:tcPr>
            <w:tcW w:w="1395" w:type="dxa"/>
          </w:tcPr>
          <w:p w14:paraId="212013DB" w14:textId="77777777" w:rsidR="00631DD1" w:rsidRPr="00F34FA1" w:rsidRDefault="00000000" w:rsidP="000123D0">
            <w:pPr>
              <w:jc w:val="center"/>
            </w:pPr>
            <w:r w:rsidRPr="00F34FA1">
              <w:t>ERROR</w:t>
            </w:r>
          </w:p>
        </w:tc>
        <w:tc>
          <w:tcPr>
            <w:tcW w:w="1134" w:type="dxa"/>
          </w:tcPr>
          <w:p w14:paraId="66A68F40" w14:textId="77777777" w:rsidR="00631DD1" w:rsidRPr="00F34FA1" w:rsidRDefault="00000000" w:rsidP="000123D0">
            <w:pPr>
              <w:jc w:val="center"/>
            </w:pPr>
            <w:r w:rsidRPr="00F34FA1">
              <w:t>Red</w:t>
            </w:r>
          </w:p>
        </w:tc>
        <w:tc>
          <w:tcPr>
            <w:tcW w:w="7512" w:type="dxa"/>
          </w:tcPr>
          <w:p w14:paraId="1ED26A29" w14:textId="77777777" w:rsidR="00631DD1" w:rsidRPr="00F34FA1" w:rsidRDefault="00000000">
            <w:r w:rsidRPr="00F34FA1">
              <w:t>A script failed with an error code</w:t>
            </w:r>
          </w:p>
        </w:tc>
      </w:tr>
      <w:tr w:rsidR="00631DD1" w:rsidRPr="00F34FA1" w14:paraId="2EA0ADB8" w14:textId="77777777" w:rsidTr="00883357">
        <w:trPr>
          <w:trHeight w:val="418"/>
          <w:jc w:val="center"/>
        </w:trPr>
        <w:tc>
          <w:tcPr>
            <w:tcW w:w="1395" w:type="dxa"/>
          </w:tcPr>
          <w:p w14:paraId="615A9F13" w14:textId="77777777" w:rsidR="00631DD1" w:rsidRPr="00F34FA1" w:rsidRDefault="00000000" w:rsidP="000123D0">
            <w:pPr>
              <w:jc w:val="center"/>
            </w:pPr>
            <w:r w:rsidRPr="00F34FA1">
              <w:t>WARNING</w:t>
            </w:r>
          </w:p>
        </w:tc>
        <w:tc>
          <w:tcPr>
            <w:tcW w:w="1134" w:type="dxa"/>
          </w:tcPr>
          <w:p w14:paraId="6C958879" w14:textId="77777777" w:rsidR="00631DD1" w:rsidRPr="00F34FA1" w:rsidRDefault="00000000" w:rsidP="000123D0">
            <w:pPr>
              <w:jc w:val="center"/>
            </w:pPr>
            <w:r w:rsidRPr="00F34FA1">
              <w:t>Yellow</w:t>
            </w:r>
          </w:p>
        </w:tc>
        <w:tc>
          <w:tcPr>
            <w:tcW w:w="7512" w:type="dxa"/>
          </w:tcPr>
          <w:p w14:paraId="3FA16B5D" w14:textId="77777777" w:rsidR="00631DD1" w:rsidRPr="00F34FA1" w:rsidRDefault="00000000">
            <w:r w:rsidRPr="00F34FA1">
              <w:t>A resource threshold was exceeded (CPU, memory)</w:t>
            </w:r>
          </w:p>
        </w:tc>
      </w:tr>
      <w:tr w:rsidR="00631DD1" w:rsidRPr="00F34FA1" w14:paraId="7C0F8E69" w14:textId="77777777" w:rsidTr="00883357">
        <w:trPr>
          <w:trHeight w:val="410"/>
          <w:jc w:val="center"/>
        </w:trPr>
        <w:tc>
          <w:tcPr>
            <w:tcW w:w="1395" w:type="dxa"/>
          </w:tcPr>
          <w:p w14:paraId="65354B00" w14:textId="77777777" w:rsidR="00631DD1" w:rsidRPr="00F34FA1" w:rsidRDefault="00000000" w:rsidP="000123D0">
            <w:pPr>
              <w:jc w:val="center"/>
            </w:pPr>
            <w:r w:rsidRPr="00F34FA1">
              <w:t>INFO</w:t>
            </w:r>
          </w:p>
        </w:tc>
        <w:tc>
          <w:tcPr>
            <w:tcW w:w="1134" w:type="dxa"/>
          </w:tcPr>
          <w:p w14:paraId="488B3310" w14:textId="77777777" w:rsidR="00631DD1" w:rsidRPr="00F34FA1" w:rsidRDefault="00000000" w:rsidP="000123D0">
            <w:pPr>
              <w:jc w:val="center"/>
            </w:pPr>
            <w:r w:rsidRPr="00F34FA1">
              <w:t>Blue</w:t>
            </w:r>
          </w:p>
        </w:tc>
        <w:tc>
          <w:tcPr>
            <w:tcW w:w="7512" w:type="dxa"/>
          </w:tcPr>
          <w:p w14:paraId="1F32D484" w14:textId="77777777" w:rsidR="00631DD1" w:rsidRPr="00F34FA1" w:rsidRDefault="00000000">
            <w:r w:rsidRPr="00F34FA1">
              <w:t>Informational notice (e.g., a machine came back online)</w:t>
            </w:r>
          </w:p>
        </w:tc>
      </w:tr>
    </w:tbl>
    <w:p w14:paraId="7BD756C4" w14:textId="77777777" w:rsidR="00631DD1" w:rsidRPr="00F34FA1" w:rsidRDefault="00000000">
      <w:pPr>
        <w:pStyle w:val="Heading3"/>
        <w:rPr>
          <w:rFonts w:asciiTheme="minorHAnsi" w:hAnsiTheme="minorHAnsi"/>
        </w:rPr>
      </w:pPr>
      <w:r w:rsidRPr="00F34FA1">
        <w:rPr>
          <w:rFonts w:asciiTheme="minorHAnsi" w:hAnsiTheme="minorHAnsi"/>
        </w:rPr>
        <w:t>What Triggers Alerts?</w:t>
      </w:r>
    </w:p>
    <w:tbl>
      <w:tblPr>
        <w:tblStyle w:val="TableGrid"/>
        <w:tblW w:w="0" w:type="auto"/>
        <w:jc w:val="center"/>
        <w:tblLook w:val="04A0" w:firstRow="1" w:lastRow="0" w:firstColumn="1" w:lastColumn="0" w:noHBand="0" w:noVBand="1"/>
      </w:tblPr>
      <w:tblGrid>
        <w:gridCol w:w="2606"/>
        <w:gridCol w:w="6034"/>
      </w:tblGrid>
      <w:tr w:rsidR="00631DD1" w:rsidRPr="00F34FA1" w14:paraId="24388EF5" w14:textId="77777777" w:rsidTr="000123D0">
        <w:trPr>
          <w:trHeight w:val="338"/>
          <w:jc w:val="center"/>
        </w:trPr>
        <w:tc>
          <w:tcPr>
            <w:tcW w:w="2606" w:type="dxa"/>
            <w:shd w:val="clear" w:color="auto" w:fill="548DD4" w:themeFill="text2" w:themeFillTint="99"/>
          </w:tcPr>
          <w:p w14:paraId="0F288A87" w14:textId="77777777" w:rsidR="00631DD1" w:rsidRPr="00F34FA1" w:rsidRDefault="00000000" w:rsidP="000123D0">
            <w:pPr>
              <w:jc w:val="center"/>
              <w:rPr>
                <w:b/>
                <w:bCs/>
              </w:rPr>
            </w:pPr>
            <w:r w:rsidRPr="00F34FA1">
              <w:rPr>
                <w:b/>
                <w:bCs/>
              </w:rPr>
              <w:t>Alert Type</w:t>
            </w:r>
          </w:p>
        </w:tc>
        <w:tc>
          <w:tcPr>
            <w:tcW w:w="6034" w:type="dxa"/>
            <w:shd w:val="clear" w:color="auto" w:fill="548DD4" w:themeFill="text2" w:themeFillTint="99"/>
          </w:tcPr>
          <w:p w14:paraId="2157111F" w14:textId="77777777" w:rsidR="00631DD1" w:rsidRPr="00F34FA1" w:rsidRDefault="00000000" w:rsidP="000123D0">
            <w:pPr>
              <w:jc w:val="center"/>
              <w:rPr>
                <w:b/>
                <w:bCs/>
              </w:rPr>
            </w:pPr>
            <w:r w:rsidRPr="00F34FA1">
              <w:rPr>
                <w:b/>
                <w:bCs/>
              </w:rPr>
              <w:t>Trigger</w:t>
            </w:r>
          </w:p>
        </w:tc>
      </w:tr>
      <w:tr w:rsidR="00631DD1" w:rsidRPr="00F34FA1" w14:paraId="6035093B" w14:textId="77777777" w:rsidTr="000123D0">
        <w:trPr>
          <w:trHeight w:val="414"/>
          <w:jc w:val="center"/>
        </w:trPr>
        <w:tc>
          <w:tcPr>
            <w:tcW w:w="2606" w:type="dxa"/>
          </w:tcPr>
          <w:p w14:paraId="28D1056D" w14:textId="77777777" w:rsidR="00631DD1" w:rsidRPr="00F34FA1" w:rsidRDefault="00000000" w:rsidP="000123D0">
            <w:pPr>
              <w:jc w:val="center"/>
            </w:pPr>
            <w:r w:rsidRPr="00F34FA1">
              <w:rPr>
                <w:b/>
              </w:rPr>
              <w:t>AGENT_OFFLINE</w:t>
            </w:r>
          </w:p>
        </w:tc>
        <w:tc>
          <w:tcPr>
            <w:tcW w:w="6034" w:type="dxa"/>
          </w:tcPr>
          <w:p w14:paraId="75C9F7D1" w14:textId="77777777" w:rsidR="00631DD1" w:rsidRPr="00F34FA1" w:rsidRDefault="00000000">
            <w:r w:rsidRPr="00F34FA1">
              <w:t>A machine hasn't sent a heartbeat in over 30 seconds</w:t>
            </w:r>
          </w:p>
        </w:tc>
      </w:tr>
      <w:tr w:rsidR="00631DD1" w:rsidRPr="00F34FA1" w14:paraId="4A7164BE" w14:textId="77777777" w:rsidTr="000123D0">
        <w:trPr>
          <w:trHeight w:val="406"/>
          <w:jc w:val="center"/>
        </w:trPr>
        <w:tc>
          <w:tcPr>
            <w:tcW w:w="2606" w:type="dxa"/>
          </w:tcPr>
          <w:p w14:paraId="6DB00375" w14:textId="77777777" w:rsidR="00631DD1" w:rsidRPr="00F34FA1" w:rsidRDefault="00000000" w:rsidP="000123D0">
            <w:pPr>
              <w:jc w:val="center"/>
            </w:pPr>
            <w:r w:rsidRPr="00F34FA1">
              <w:rPr>
                <w:b/>
              </w:rPr>
              <w:t>AGENT_ONLINE</w:t>
            </w:r>
          </w:p>
        </w:tc>
        <w:tc>
          <w:tcPr>
            <w:tcW w:w="6034" w:type="dxa"/>
          </w:tcPr>
          <w:p w14:paraId="14819658" w14:textId="77777777" w:rsidR="00631DD1" w:rsidRPr="00F34FA1" w:rsidRDefault="00000000">
            <w:r w:rsidRPr="00F34FA1">
              <w:t>A previously offline machine reconnects</w:t>
            </w:r>
          </w:p>
        </w:tc>
      </w:tr>
      <w:tr w:rsidR="00631DD1" w:rsidRPr="00F34FA1" w14:paraId="1898FBD3" w14:textId="77777777" w:rsidTr="000123D0">
        <w:trPr>
          <w:trHeight w:val="426"/>
          <w:jc w:val="center"/>
        </w:trPr>
        <w:tc>
          <w:tcPr>
            <w:tcW w:w="2606" w:type="dxa"/>
          </w:tcPr>
          <w:p w14:paraId="7B329E64" w14:textId="77777777" w:rsidR="00631DD1" w:rsidRPr="00F34FA1" w:rsidRDefault="00000000" w:rsidP="000123D0">
            <w:pPr>
              <w:jc w:val="center"/>
            </w:pPr>
            <w:r w:rsidRPr="00F34FA1">
              <w:rPr>
                <w:b/>
              </w:rPr>
              <w:t>SCRIPT_FAILED</w:t>
            </w:r>
          </w:p>
        </w:tc>
        <w:tc>
          <w:tcPr>
            <w:tcW w:w="6034" w:type="dxa"/>
          </w:tcPr>
          <w:p w14:paraId="5FF36C92" w14:textId="77777777" w:rsidR="00631DD1" w:rsidRPr="00F34FA1" w:rsidRDefault="00000000">
            <w:r w:rsidRPr="00F34FA1">
              <w:t>A script exits with a non-zero code or stops unexpectedly</w:t>
            </w:r>
          </w:p>
        </w:tc>
      </w:tr>
      <w:tr w:rsidR="00631DD1" w:rsidRPr="00F34FA1" w14:paraId="33298361" w14:textId="77777777" w:rsidTr="000123D0">
        <w:trPr>
          <w:trHeight w:val="418"/>
          <w:jc w:val="center"/>
        </w:trPr>
        <w:tc>
          <w:tcPr>
            <w:tcW w:w="2606" w:type="dxa"/>
          </w:tcPr>
          <w:p w14:paraId="40019EE0" w14:textId="77777777" w:rsidR="00631DD1" w:rsidRPr="00F34FA1" w:rsidRDefault="00000000" w:rsidP="000123D0">
            <w:pPr>
              <w:jc w:val="center"/>
            </w:pPr>
            <w:r w:rsidRPr="00F34FA1">
              <w:rPr>
                <w:b/>
              </w:rPr>
              <w:t>SCRIPT_COMPLETED</w:t>
            </w:r>
          </w:p>
        </w:tc>
        <w:tc>
          <w:tcPr>
            <w:tcW w:w="6034" w:type="dxa"/>
          </w:tcPr>
          <w:p w14:paraId="1938CD52" w14:textId="77777777" w:rsidR="00631DD1" w:rsidRPr="00F34FA1" w:rsidRDefault="00000000">
            <w:r w:rsidRPr="00F34FA1">
              <w:t>Optional notice when a script finishes successfully</w:t>
            </w:r>
          </w:p>
        </w:tc>
      </w:tr>
      <w:tr w:rsidR="00631DD1" w:rsidRPr="00F34FA1" w14:paraId="25987E6A" w14:textId="77777777" w:rsidTr="000123D0">
        <w:trPr>
          <w:trHeight w:val="410"/>
          <w:jc w:val="center"/>
        </w:trPr>
        <w:tc>
          <w:tcPr>
            <w:tcW w:w="2606" w:type="dxa"/>
          </w:tcPr>
          <w:p w14:paraId="5AA1E9BE" w14:textId="77777777" w:rsidR="00631DD1" w:rsidRPr="00F34FA1" w:rsidRDefault="00000000" w:rsidP="000123D0">
            <w:pPr>
              <w:jc w:val="center"/>
            </w:pPr>
            <w:r w:rsidRPr="00F34FA1">
              <w:rPr>
                <w:b/>
              </w:rPr>
              <w:t>HIGH_CPU</w:t>
            </w:r>
          </w:p>
        </w:tc>
        <w:tc>
          <w:tcPr>
            <w:tcW w:w="6034" w:type="dxa"/>
          </w:tcPr>
          <w:p w14:paraId="1090FF22" w14:textId="77777777" w:rsidR="00631DD1" w:rsidRPr="00F34FA1" w:rsidRDefault="00000000">
            <w:r w:rsidRPr="00F34FA1">
              <w:t>Agent CPU usage exceeds 90% for more than 60 seconds</w:t>
            </w:r>
          </w:p>
        </w:tc>
      </w:tr>
      <w:tr w:rsidR="00631DD1" w:rsidRPr="00F34FA1" w14:paraId="1F7A2FEB" w14:textId="77777777" w:rsidTr="000123D0">
        <w:trPr>
          <w:trHeight w:val="415"/>
          <w:jc w:val="center"/>
        </w:trPr>
        <w:tc>
          <w:tcPr>
            <w:tcW w:w="2606" w:type="dxa"/>
          </w:tcPr>
          <w:p w14:paraId="663671C9" w14:textId="77777777" w:rsidR="00631DD1" w:rsidRPr="00F34FA1" w:rsidRDefault="00000000" w:rsidP="000123D0">
            <w:pPr>
              <w:jc w:val="center"/>
            </w:pPr>
            <w:r w:rsidRPr="00F34FA1">
              <w:rPr>
                <w:b/>
              </w:rPr>
              <w:t>HIGH_MEMORY</w:t>
            </w:r>
          </w:p>
        </w:tc>
        <w:tc>
          <w:tcPr>
            <w:tcW w:w="6034" w:type="dxa"/>
          </w:tcPr>
          <w:p w14:paraId="51B81E96" w14:textId="77777777" w:rsidR="00631DD1" w:rsidRPr="00F34FA1" w:rsidRDefault="00000000">
            <w:r w:rsidRPr="00F34FA1">
              <w:t>Agent memory usage exceeds 90%</w:t>
            </w:r>
          </w:p>
        </w:tc>
      </w:tr>
    </w:tbl>
    <w:p w14:paraId="2D8D1287" w14:textId="77777777" w:rsidR="00631DD1" w:rsidRPr="00F34FA1" w:rsidRDefault="00000000">
      <w:pPr>
        <w:pStyle w:val="Heading3"/>
        <w:rPr>
          <w:rFonts w:asciiTheme="minorHAnsi" w:hAnsiTheme="minorHAnsi"/>
        </w:rPr>
      </w:pPr>
      <w:r w:rsidRPr="00F34FA1">
        <w:rPr>
          <w:rFonts w:asciiTheme="minorHAnsi" w:hAnsiTheme="minorHAnsi"/>
        </w:rPr>
        <w:t>Alert Information Shown</w:t>
      </w:r>
    </w:p>
    <w:p w14:paraId="180C9BD0" w14:textId="77777777" w:rsidR="00631DD1" w:rsidRPr="00F34FA1" w:rsidRDefault="00000000" w:rsidP="000123D0">
      <w:pPr>
        <w:pStyle w:val="ListBullet"/>
        <w:tabs>
          <w:tab w:val="clear" w:pos="360"/>
          <w:tab w:val="num" w:pos="720"/>
        </w:tabs>
        <w:ind w:left="720"/>
      </w:pPr>
      <w:r w:rsidRPr="00F34FA1">
        <w:t>Severity level and type</w:t>
      </w:r>
    </w:p>
    <w:p w14:paraId="36C23B14" w14:textId="77777777" w:rsidR="00631DD1" w:rsidRPr="00F34FA1" w:rsidRDefault="00000000" w:rsidP="000123D0">
      <w:pPr>
        <w:pStyle w:val="ListBullet"/>
        <w:tabs>
          <w:tab w:val="clear" w:pos="360"/>
          <w:tab w:val="num" w:pos="720"/>
        </w:tabs>
        <w:ind w:left="720"/>
      </w:pPr>
      <w:r w:rsidRPr="00F34FA1">
        <w:t>When it occurred</w:t>
      </w:r>
    </w:p>
    <w:p w14:paraId="546130CD" w14:textId="77777777" w:rsidR="00631DD1" w:rsidRPr="00F34FA1" w:rsidRDefault="00000000" w:rsidP="000123D0">
      <w:pPr>
        <w:pStyle w:val="ListBullet"/>
        <w:tabs>
          <w:tab w:val="clear" w:pos="360"/>
          <w:tab w:val="num" w:pos="720"/>
        </w:tabs>
        <w:ind w:left="720"/>
      </w:pPr>
      <w:r w:rsidRPr="00F34FA1">
        <w:t>Which agent it relates to</w:t>
      </w:r>
    </w:p>
    <w:p w14:paraId="2F9A0DB4" w14:textId="77777777" w:rsidR="00631DD1" w:rsidRPr="00F34FA1" w:rsidRDefault="00000000" w:rsidP="000123D0">
      <w:pPr>
        <w:pStyle w:val="ListBullet"/>
        <w:tabs>
          <w:tab w:val="clear" w:pos="360"/>
          <w:tab w:val="num" w:pos="720"/>
        </w:tabs>
        <w:ind w:left="720"/>
      </w:pPr>
      <w:r w:rsidRPr="00F34FA1">
        <w:t>A description of what happened</w:t>
      </w:r>
    </w:p>
    <w:p w14:paraId="440C7514" w14:textId="77777777" w:rsidR="00631DD1" w:rsidRPr="00F34FA1" w:rsidRDefault="00000000" w:rsidP="000123D0">
      <w:pPr>
        <w:pStyle w:val="ListBullet"/>
        <w:tabs>
          <w:tab w:val="clear" w:pos="360"/>
          <w:tab w:val="num" w:pos="720"/>
        </w:tabs>
        <w:ind w:left="720"/>
      </w:pPr>
      <w:r w:rsidRPr="00F34FA1">
        <w:t>Whether an email notification was sent</w:t>
      </w:r>
    </w:p>
    <w:p w14:paraId="2CF44D12" w14:textId="77777777" w:rsidR="00631DD1" w:rsidRPr="00F34FA1" w:rsidRDefault="00000000">
      <w:pPr>
        <w:pStyle w:val="Heading3"/>
        <w:rPr>
          <w:rFonts w:asciiTheme="minorHAnsi" w:hAnsiTheme="minorHAnsi"/>
        </w:rPr>
      </w:pPr>
      <w:r w:rsidRPr="00F34FA1">
        <w:rPr>
          <w:rFonts w:asciiTheme="minorHAnsi" w:hAnsiTheme="minorHAnsi"/>
        </w:rPr>
        <w:t>Managing Alerts</w:t>
      </w:r>
    </w:p>
    <w:p w14:paraId="333D65FC" w14:textId="77777777" w:rsidR="00631DD1" w:rsidRPr="00F34FA1" w:rsidRDefault="00000000" w:rsidP="000123D0">
      <w:pPr>
        <w:pBdr>
          <w:bottom w:val="single" w:sz="12" w:space="1" w:color="auto"/>
        </w:pBdr>
        <w:ind w:firstLine="720"/>
      </w:pPr>
      <w:r w:rsidRPr="00F34FA1">
        <w:t xml:space="preserve">Admins can </w:t>
      </w:r>
      <w:r w:rsidRPr="00F34FA1">
        <w:rPr>
          <w:b/>
        </w:rPr>
        <w:t>delete</w:t>
      </w:r>
      <w:r w:rsidRPr="00F34FA1">
        <w:t xml:space="preserve"> individual alerts once they have been reviewed. Non-admin users can view alerts but cannot delete them.</w:t>
      </w:r>
    </w:p>
    <w:p w14:paraId="2CE4B5D7" w14:textId="77777777" w:rsidR="000123D0" w:rsidRPr="00F34FA1" w:rsidRDefault="000123D0" w:rsidP="000123D0">
      <w:pPr>
        <w:pBdr>
          <w:bottom w:val="single" w:sz="12" w:space="1" w:color="auto"/>
        </w:pBdr>
      </w:pPr>
    </w:p>
    <w:p w14:paraId="6BC3B513" w14:textId="77777777" w:rsidR="00D041D9" w:rsidRPr="00F34FA1" w:rsidRDefault="00D041D9"/>
    <w:p w14:paraId="6D13BDD5" w14:textId="77777777" w:rsidR="00D041D9" w:rsidRPr="00F34FA1" w:rsidRDefault="00D041D9"/>
    <w:p w14:paraId="5EDD8FC5" w14:textId="77777777" w:rsidR="00D041D9" w:rsidRPr="00F34FA1" w:rsidRDefault="00D041D9"/>
    <w:p w14:paraId="0434452C" w14:textId="77777777" w:rsidR="00D041D9" w:rsidRPr="00F34FA1" w:rsidRDefault="00D041D9"/>
    <w:p w14:paraId="67BA92D8" w14:textId="77777777" w:rsidR="00631DD1" w:rsidRPr="00F34FA1" w:rsidRDefault="00000000">
      <w:pPr>
        <w:pStyle w:val="Heading2"/>
        <w:rPr>
          <w:rFonts w:asciiTheme="minorHAnsi" w:hAnsiTheme="minorHAnsi"/>
        </w:rPr>
      </w:pPr>
      <w:r w:rsidRPr="00F34FA1">
        <w:rPr>
          <w:rFonts w:asciiTheme="minorHAnsi" w:hAnsiTheme="minorHAnsi"/>
        </w:rPr>
        <w:t>10. Logs — Full Activity Trail</w:t>
      </w:r>
    </w:p>
    <w:p w14:paraId="7BA05988" w14:textId="77777777" w:rsidR="00631DD1" w:rsidRPr="00F34FA1" w:rsidRDefault="00000000">
      <w:r w:rsidRPr="00F34FA1">
        <w:rPr>
          <w:b/>
        </w:rPr>
        <w:t>Page:</w:t>
      </w:r>
      <w:r w:rsidRPr="00F34FA1">
        <w:t xml:space="preserve"> `/logs`</w:t>
      </w:r>
    </w:p>
    <w:p w14:paraId="5197BA47" w14:textId="4F3E502B" w:rsidR="00631DD1" w:rsidRPr="00F34FA1" w:rsidRDefault="00000000">
      <w:r w:rsidRPr="00F34FA1">
        <w:rPr>
          <w:b/>
        </w:rPr>
        <w:t>Access:</w:t>
      </w:r>
      <w:r w:rsidRPr="00F34FA1">
        <w:t xml:space="preserve"> </w:t>
      </w:r>
      <w:r w:rsidR="000123D0" w:rsidRPr="00F34FA1">
        <w:t xml:space="preserve">Super </w:t>
      </w:r>
      <w:r w:rsidRPr="00F34FA1">
        <w:t xml:space="preserve">Admins </w:t>
      </w:r>
      <w:r w:rsidR="000123D0" w:rsidRPr="00F34FA1">
        <w:t xml:space="preserve">&amp; Organization Admin </w:t>
      </w:r>
      <w:r w:rsidRPr="00F34FA1">
        <w:t>only</w:t>
      </w:r>
    </w:p>
    <w:p w14:paraId="44D22A02" w14:textId="77777777" w:rsidR="00631DD1" w:rsidRPr="00F34FA1" w:rsidRDefault="00000000">
      <w:r w:rsidRPr="00F34FA1">
        <w:t>The Logs page gives admins a unified view of all system activity, bringing together:</w:t>
      </w:r>
    </w:p>
    <w:p w14:paraId="4DA25E00" w14:textId="32352171" w:rsidR="00631DD1" w:rsidRPr="00F34FA1" w:rsidRDefault="00000000" w:rsidP="000123D0">
      <w:pPr>
        <w:pStyle w:val="ListBullet"/>
        <w:tabs>
          <w:tab w:val="clear" w:pos="360"/>
          <w:tab w:val="num" w:pos="720"/>
        </w:tabs>
        <w:ind w:left="720"/>
      </w:pPr>
      <w:r w:rsidRPr="00F34FA1">
        <w:rPr>
          <w:b/>
          <w:bCs/>
        </w:rPr>
        <w:t>Server logs</w:t>
      </w:r>
      <w:r w:rsidRPr="00F34FA1">
        <w:t xml:space="preserve"> — internal server events (logins, errors, configuration changes)</w:t>
      </w:r>
    </w:p>
    <w:p w14:paraId="68FD0695" w14:textId="6F33E333" w:rsidR="00631DD1" w:rsidRPr="00F34FA1" w:rsidRDefault="00000000" w:rsidP="000123D0">
      <w:pPr>
        <w:pStyle w:val="ListBullet"/>
        <w:tabs>
          <w:tab w:val="clear" w:pos="360"/>
          <w:tab w:val="num" w:pos="720"/>
        </w:tabs>
        <w:ind w:left="720"/>
      </w:pPr>
      <w:r w:rsidRPr="00F34FA1">
        <w:rPr>
          <w:b/>
          <w:bCs/>
        </w:rPr>
        <w:t>Agent logs</w:t>
      </w:r>
      <w:r w:rsidRPr="00F34FA1">
        <w:t xml:space="preserve"> — messages sent by agent machines</w:t>
      </w:r>
    </w:p>
    <w:p w14:paraId="4DF26123" w14:textId="02037DFE" w:rsidR="00631DD1" w:rsidRPr="00F34FA1" w:rsidRDefault="00000000" w:rsidP="000123D0">
      <w:pPr>
        <w:pStyle w:val="ListBullet"/>
        <w:tabs>
          <w:tab w:val="clear" w:pos="360"/>
          <w:tab w:val="num" w:pos="720"/>
        </w:tabs>
        <w:ind w:left="720"/>
      </w:pPr>
      <w:r w:rsidRPr="00F34FA1">
        <w:rPr>
          <w:b/>
          <w:bCs/>
        </w:rPr>
        <w:t>Script execution logs</w:t>
      </w:r>
      <w:r w:rsidRPr="00F34FA1">
        <w:t xml:space="preserve"> — output and results from batch scripts</w:t>
      </w:r>
    </w:p>
    <w:p w14:paraId="668561D7" w14:textId="553DEEF2" w:rsidR="00631DD1" w:rsidRPr="00F34FA1" w:rsidRDefault="00000000" w:rsidP="000123D0">
      <w:pPr>
        <w:pStyle w:val="ListBullet"/>
        <w:tabs>
          <w:tab w:val="clear" w:pos="360"/>
          <w:tab w:val="num" w:pos="720"/>
        </w:tabs>
        <w:ind w:left="720"/>
      </w:pPr>
      <w:r w:rsidRPr="00F34FA1">
        <w:rPr>
          <w:b/>
          <w:bCs/>
        </w:rPr>
        <w:t>Alert records</w:t>
      </w:r>
      <w:r w:rsidRPr="00F34FA1">
        <w:t xml:space="preserve"> — all alerts that have been raised</w:t>
      </w:r>
    </w:p>
    <w:p w14:paraId="2607650D" w14:textId="77777777" w:rsidR="00631DD1" w:rsidRPr="00F34FA1" w:rsidRDefault="00000000">
      <w:pPr>
        <w:pStyle w:val="Heading3"/>
        <w:rPr>
          <w:rFonts w:asciiTheme="minorHAnsi" w:hAnsiTheme="minorHAnsi"/>
        </w:rPr>
      </w:pPr>
      <w:r w:rsidRPr="00F34FA1">
        <w:rPr>
          <w:rFonts w:asciiTheme="minorHAnsi" w:hAnsiTheme="minorHAnsi"/>
        </w:rPr>
        <w:t>Log Export</w:t>
      </w:r>
    </w:p>
    <w:p w14:paraId="04BC6570" w14:textId="77777777" w:rsidR="00631DD1" w:rsidRPr="00F34FA1" w:rsidRDefault="00000000">
      <w:r w:rsidRPr="00F34FA1">
        <w:t>Admins can export logs in two formats:</w:t>
      </w:r>
    </w:p>
    <w:p w14:paraId="4A8C38A0" w14:textId="68D88259" w:rsidR="00631DD1" w:rsidRPr="00F34FA1" w:rsidRDefault="00000000" w:rsidP="000123D0">
      <w:pPr>
        <w:pStyle w:val="ListBullet"/>
        <w:tabs>
          <w:tab w:val="clear" w:pos="360"/>
          <w:tab w:val="num" w:pos="720"/>
        </w:tabs>
        <w:ind w:left="720"/>
      </w:pPr>
      <w:r w:rsidRPr="00F34FA1">
        <w:rPr>
          <w:b/>
          <w:bCs/>
        </w:rPr>
        <w:t>PDF</w:t>
      </w:r>
      <w:r w:rsidRPr="00F34FA1">
        <w:t xml:space="preserve"> — a nicely formatted report with a table of all log entries, suitable for printing or sharing</w:t>
      </w:r>
    </w:p>
    <w:p w14:paraId="00654226" w14:textId="5EEF4ADD" w:rsidR="00631DD1" w:rsidRPr="00F34FA1" w:rsidRDefault="00000000" w:rsidP="000123D0">
      <w:pPr>
        <w:pStyle w:val="ListBullet"/>
        <w:tabs>
          <w:tab w:val="clear" w:pos="360"/>
          <w:tab w:val="num" w:pos="720"/>
        </w:tabs>
        <w:ind w:left="720"/>
      </w:pPr>
      <w:r w:rsidRPr="00F34FA1">
        <w:rPr>
          <w:b/>
          <w:bCs/>
        </w:rPr>
        <w:t>XML</w:t>
      </w:r>
      <w:r w:rsidRPr="00F34FA1">
        <w:t xml:space="preserve"> — a structured data file for importing into other tools</w:t>
      </w:r>
    </w:p>
    <w:p w14:paraId="47A74E1F" w14:textId="77777777" w:rsidR="00631DD1" w:rsidRPr="00F34FA1" w:rsidRDefault="00000000">
      <w:r w:rsidRPr="00F34FA1">
        <w:rPr>
          <w:b/>
        </w:rPr>
        <w:t>Export Range Options:</w:t>
      </w:r>
    </w:p>
    <w:p w14:paraId="786CDC71" w14:textId="4F6AF49A" w:rsidR="00631DD1" w:rsidRPr="00F34FA1" w:rsidRDefault="00000000">
      <w:pPr>
        <w:pStyle w:val="ListBullet"/>
      </w:pPr>
      <w:r w:rsidRPr="00F34FA1">
        <w:rPr>
          <w:b/>
          <w:bCs/>
        </w:rPr>
        <w:t>All logs</w:t>
      </w:r>
      <w:r w:rsidRPr="00F34FA1">
        <w:t xml:space="preserve"> — everything in the system</w:t>
      </w:r>
    </w:p>
    <w:p w14:paraId="0351D9D5" w14:textId="6E6F8B21" w:rsidR="00631DD1" w:rsidRPr="00F34FA1" w:rsidRDefault="00000000">
      <w:pPr>
        <w:pStyle w:val="ListBullet"/>
      </w:pPr>
      <w:r w:rsidRPr="00F34FA1">
        <w:rPr>
          <w:b/>
          <w:bCs/>
        </w:rPr>
        <w:t>Previous X hours</w:t>
      </w:r>
      <w:r w:rsidRPr="00F34FA1">
        <w:t xml:space="preserve"> — last 1–24 hours of activity</w:t>
      </w:r>
    </w:p>
    <w:p w14:paraId="761E80BD" w14:textId="4F6918D3" w:rsidR="00631DD1" w:rsidRPr="00F34FA1" w:rsidRDefault="00000000">
      <w:pPr>
        <w:pStyle w:val="ListBullet"/>
        <w:pBdr>
          <w:bottom w:val="single" w:sz="12" w:space="1" w:color="auto"/>
        </w:pBdr>
      </w:pPr>
      <w:r w:rsidRPr="00F34FA1">
        <w:rPr>
          <w:b/>
          <w:bCs/>
        </w:rPr>
        <w:t>Custom date range</w:t>
      </w:r>
      <w:r w:rsidRPr="00F34FA1">
        <w:t xml:space="preserve"> — pick a specific start and end date</w:t>
      </w:r>
    </w:p>
    <w:p w14:paraId="5D878441" w14:textId="48C826E9" w:rsidR="000123D0" w:rsidRPr="00F34FA1" w:rsidRDefault="000123D0">
      <w:pPr>
        <w:pStyle w:val="ListBullet"/>
        <w:pBdr>
          <w:bottom w:val="single" w:sz="12" w:space="1" w:color="auto"/>
        </w:pBdr>
      </w:pPr>
      <w:r w:rsidRPr="00F34FA1">
        <w:rPr>
          <w:b/>
          <w:bCs/>
        </w:rPr>
        <w:t>Organization Logs</w:t>
      </w:r>
      <w:r w:rsidRPr="00F34FA1">
        <w:t xml:space="preserve"> — pick a specific organization and get end to end logs of specific organization.</w:t>
      </w:r>
    </w:p>
    <w:p w14:paraId="56FBE2C0" w14:textId="77777777" w:rsidR="000123D0" w:rsidRPr="00F34FA1" w:rsidRDefault="000123D0" w:rsidP="000123D0">
      <w:pPr>
        <w:pStyle w:val="ListBullet"/>
        <w:numPr>
          <w:ilvl w:val="0"/>
          <w:numId w:val="0"/>
        </w:numPr>
        <w:pBdr>
          <w:bottom w:val="single" w:sz="12" w:space="1" w:color="auto"/>
        </w:pBdr>
        <w:ind w:left="360" w:hanging="360"/>
      </w:pPr>
    </w:p>
    <w:p w14:paraId="6AD34EAB" w14:textId="77777777" w:rsidR="000123D0" w:rsidRPr="00F34FA1" w:rsidRDefault="000123D0" w:rsidP="000123D0">
      <w:pPr>
        <w:pStyle w:val="ListBullet"/>
        <w:numPr>
          <w:ilvl w:val="0"/>
          <w:numId w:val="0"/>
        </w:numPr>
        <w:pBdr>
          <w:bottom w:val="single" w:sz="12" w:space="1" w:color="auto"/>
        </w:pBdr>
        <w:ind w:left="360" w:hanging="360"/>
      </w:pPr>
    </w:p>
    <w:p w14:paraId="2C01BAC4" w14:textId="77777777" w:rsidR="00D041D9" w:rsidRPr="00F34FA1" w:rsidRDefault="00D041D9"/>
    <w:p w14:paraId="5668C399" w14:textId="77777777" w:rsidR="00D041D9" w:rsidRPr="00F34FA1" w:rsidRDefault="00D041D9"/>
    <w:p w14:paraId="78117689" w14:textId="77777777" w:rsidR="00D041D9" w:rsidRPr="00F34FA1" w:rsidRDefault="00D041D9"/>
    <w:p w14:paraId="2329DF9F" w14:textId="77777777" w:rsidR="00D041D9" w:rsidRPr="00F34FA1" w:rsidRDefault="00D041D9"/>
    <w:p w14:paraId="4CAE17E3" w14:textId="77777777" w:rsidR="00D041D9" w:rsidRPr="00F34FA1" w:rsidRDefault="00D041D9"/>
    <w:p w14:paraId="575BF8E0" w14:textId="77777777" w:rsidR="00D041D9" w:rsidRPr="00F34FA1" w:rsidRDefault="00D041D9"/>
    <w:p w14:paraId="63E5495E" w14:textId="77777777" w:rsidR="00D041D9" w:rsidRPr="00F34FA1" w:rsidRDefault="00D041D9"/>
    <w:p w14:paraId="21CB0F4A" w14:textId="77777777" w:rsidR="00D041D9" w:rsidRPr="00F34FA1" w:rsidRDefault="00D041D9"/>
    <w:p w14:paraId="20D7A618" w14:textId="77777777" w:rsidR="00D041D9" w:rsidRPr="00F34FA1" w:rsidRDefault="00D041D9"/>
    <w:p w14:paraId="3488FD71" w14:textId="77777777" w:rsidR="00D041D9" w:rsidRPr="00F34FA1" w:rsidRDefault="00D041D9"/>
    <w:p w14:paraId="0236F57A" w14:textId="77777777" w:rsidR="00D041D9" w:rsidRPr="00F34FA1" w:rsidRDefault="00D041D9"/>
    <w:p w14:paraId="26E7501E" w14:textId="77777777" w:rsidR="00D041D9" w:rsidRPr="00F34FA1" w:rsidRDefault="00D041D9"/>
    <w:p w14:paraId="0200B132" w14:textId="77777777" w:rsidR="00D041D9" w:rsidRPr="00F34FA1" w:rsidRDefault="00D041D9"/>
    <w:p w14:paraId="11E549C0" w14:textId="77777777" w:rsidR="00D041D9" w:rsidRPr="00F34FA1" w:rsidRDefault="00D041D9"/>
    <w:p w14:paraId="5DFA6F18" w14:textId="77777777" w:rsidR="00631DD1" w:rsidRPr="00F34FA1" w:rsidRDefault="00000000">
      <w:pPr>
        <w:pStyle w:val="Heading2"/>
        <w:rPr>
          <w:rFonts w:asciiTheme="minorHAnsi" w:hAnsiTheme="minorHAnsi"/>
        </w:rPr>
      </w:pPr>
      <w:r w:rsidRPr="00F34FA1">
        <w:rPr>
          <w:rFonts w:asciiTheme="minorHAnsi" w:hAnsiTheme="minorHAnsi"/>
        </w:rPr>
        <w:t>11. Admin Audit Logs</w:t>
      </w:r>
    </w:p>
    <w:p w14:paraId="6B84D1EB" w14:textId="77777777" w:rsidR="00631DD1" w:rsidRPr="00F34FA1" w:rsidRDefault="00000000">
      <w:r w:rsidRPr="00F34FA1">
        <w:rPr>
          <w:b/>
        </w:rPr>
        <w:t>Page:</w:t>
      </w:r>
      <w:r w:rsidRPr="00F34FA1">
        <w:t xml:space="preserve"> `/admin_logs`</w:t>
      </w:r>
    </w:p>
    <w:p w14:paraId="61761B48" w14:textId="1388B246" w:rsidR="00631DD1" w:rsidRPr="00F34FA1" w:rsidRDefault="00000000">
      <w:r w:rsidRPr="00F34FA1">
        <w:rPr>
          <w:b/>
        </w:rPr>
        <w:t>Access:</w:t>
      </w:r>
      <w:r w:rsidRPr="00F34FA1">
        <w:t xml:space="preserve"> </w:t>
      </w:r>
      <w:r w:rsidR="000123D0" w:rsidRPr="00F34FA1">
        <w:t xml:space="preserve">Super </w:t>
      </w:r>
      <w:r w:rsidRPr="00F34FA1">
        <w:t>Admins only</w:t>
      </w:r>
    </w:p>
    <w:p w14:paraId="0B017D30" w14:textId="77777777" w:rsidR="00631DD1" w:rsidRPr="00F34FA1" w:rsidRDefault="00000000" w:rsidP="000123D0">
      <w:pPr>
        <w:ind w:firstLine="720"/>
      </w:pPr>
      <w:r w:rsidRPr="00F34FA1">
        <w:t>Every action taken by an admin through the web interface is recorded in the Admin Audit Log. This creates a permanent, tamper-evident trail of who did what and when.</w:t>
      </w:r>
    </w:p>
    <w:p w14:paraId="532C60B8" w14:textId="05CB4307" w:rsidR="00631DD1" w:rsidRPr="00F34FA1" w:rsidRDefault="00000000">
      <w:pPr>
        <w:pStyle w:val="Heading3"/>
        <w:rPr>
          <w:rFonts w:asciiTheme="minorHAnsi" w:hAnsiTheme="minorHAnsi"/>
        </w:rPr>
      </w:pPr>
      <w:r w:rsidRPr="00F34FA1">
        <w:rPr>
          <w:rFonts w:asciiTheme="minorHAnsi" w:hAnsiTheme="minorHAnsi"/>
        </w:rPr>
        <w:t xml:space="preserve">What is </w:t>
      </w:r>
      <w:r w:rsidR="000123D0" w:rsidRPr="00F34FA1">
        <w:rPr>
          <w:rFonts w:asciiTheme="minorHAnsi" w:hAnsiTheme="minorHAnsi"/>
        </w:rPr>
        <w:t>logged in the Admin Logs Page</w:t>
      </w:r>
      <w:r w:rsidRPr="00F34FA1">
        <w:rPr>
          <w:rFonts w:asciiTheme="minorHAnsi" w:hAnsiTheme="minorHAnsi"/>
        </w:rPr>
        <w:t>?</w:t>
      </w:r>
    </w:p>
    <w:tbl>
      <w:tblPr>
        <w:tblStyle w:val="TableGrid"/>
        <w:tblW w:w="0" w:type="auto"/>
        <w:jc w:val="center"/>
        <w:tblLook w:val="04A0" w:firstRow="1" w:lastRow="0" w:firstColumn="1" w:lastColumn="0" w:noHBand="0" w:noVBand="1"/>
      </w:tblPr>
      <w:tblGrid>
        <w:gridCol w:w="2039"/>
        <w:gridCol w:w="4961"/>
      </w:tblGrid>
      <w:tr w:rsidR="00631DD1" w:rsidRPr="00F34FA1" w14:paraId="7E9A3410" w14:textId="77777777" w:rsidTr="000123D0">
        <w:trPr>
          <w:trHeight w:val="386"/>
          <w:jc w:val="center"/>
        </w:trPr>
        <w:tc>
          <w:tcPr>
            <w:tcW w:w="2039" w:type="dxa"/>
            <w:shd w:val="clear" w:color="auto" w:fill="548DD4" w:themeFill="text2" w:themeFillTint="99"/>
          </w:tcPr>
          <w:p w14:paraId="68875B37" w14:textId="77777777" w:rsidR="00631DD1" w:rsidRPr="00F34FA1" w:rsidRDefault="00000000" w:rsidP="000123D0">
            <w:pPr>
              <w:jc w:val="center"/>
              <w:rPr>
                <w:b/>
                <w:bCs/>
              </w:rPr>
            </w:pPr>
            <w:r w:rsidRPr="00F34FA1">
              <w:rPr>
                <w:b/>
                <w:bCs/>
              </w:rPr>
              <w:t>Action</w:t>
            </w:r>
          </w:p>
        </w:tc>
        <w:tc>
          <w:tcPr>
            <w:tcW w:w="4961" w:type="dxa"/>
            <w:shd w:val="clear" w:color="auto" w:fill="548DD4" w:themeFill="text2" w:themeFillTint="99"/>
          </w:tcPr>
          <w:p w14:paraId="2BC34E29" w14:textId="77777777" w:rsidR="00631DD1" w:rsidRPr="00F34FA1" w:rsidRDefault="00000000">
            <w:pPr>
              <w:rPr>
                <w:b/>
                <w:bCs/>
              </w:rPr>
            </w:pPr>
            <w:r w:rsidRPr="00F34FA1">
              <w:rPr>
                <w:b/>
                <w:bCs/>
              </w:rPr>
              <w:t>Example</w:t>
            </w:r>
          </w:p>
        </w:tc>
      </w:tr>
      <w:tr w:rsidR="00631DD1" w:rsidRPr="00F34FA1" w14:paraId="6A64EAAE" w14:textId="77777777" w:rsidTr="000123D0">
        <w:trPr>
          <w:trHeight w:val="420"/>
          <w:jc w:val="center"/>
        </w:trPr>
        <w:tc>
          <w:tcPr>
            <w:tcW w:w="2039" w:type="dxa"/>
          </w:tcPr>
          <w:p w14:paraId="7CCC3A5A" w14:textId="77777777" w:rsidR="00631DD1" w:rsidRPr="00F34FA1" w:rsidRDefault="00000000" w:rsidP="000123D0">
            <w:pPr>
              <w:jc w:val="center"/>
            </w:pPr>
            <w:r w:rsidRPr="00F34FA1">
              <w:t>Login</w:t>
            </w:r>
          </w:p>
        </w:tc>
        <w:tc>
          <w:tcPr>
            <w:tcW w:w="4961" w:type="dxa"/>
          </w:tcPr>
          <w:p w14:paraId="41E7884E" w14:textId="77777777" w:rsidR="00631DD1" w:rsidRPr="00F34FA1" w:rsidRDefault="00000000">
            <w:r w:rsidRPr="00F34FA1">
              <w:t>Admin logged in from IP address</w:t>
            </w:r>
          </w:p>
        </w:tc>
      </w:tr>
      <w:tr w:rsidR="00631DD1" w:rsidRPr="00F34FA1" w14:paraId="34A0CA34" w14:textId="77777777" w:rsidTr="000123D0">
        <w:trPr>
          <w:trHeight w:val="412"/>
          <w:jc w:val="center"/>
        </w:trPr>
        <w:tc>
          <w:tcPr>
            <w:tcW w:w="2039" w:type="dxa"/>
          </w:tcPr>
          <w:p w14:paraId="3C8C06F4" w14:textId="77777777" w:rsidR="00631DD1" w:rsidRPr="00F34FA1" w:rsidRDefault="00000000" w:rsidP="000123D0">
            <w:pPr>
              <w:jc w:val="center"/>
            </w:pPr>
            <w:r w:rsidRPr="00F34FA1">
              <w:t>Logout</w:t>
            </w:r>
          </w:p>
        </w:tc>
        <w:tc>
          <w:tcPr>
            <w:tcW w:w="4961" w:type="dxa"/>
          </w:tcPr>
          <w:p w14:paraId="62F38E23" w14:textId="77777777" w:rsidR="00631DD1" w:rsidRPr="00F34FA1" w:rsidRDefault="00000000">
            <w:r w:rsidRPr="00F34FA1">
              <w:t>Admin logged out</w:t>
            </w:r>
          </w:p>
        </w:tc>
      </w:tr>
      <w:tr w:rsidR="00631DD1" w:rsidRPr="00F34FA1" w14:paraId="2DB92F32" w14:textId="77777777" w:rsidTr="000123D0">
        <w:trPr>
          <w:trHeight w:val="418"/>
          <w:jc w:val="center"/>
        </w:trPr>
        <w:tc>
          <w:tcPr>
            <w:tcW w:w="2039" w:type="dxa"/>
          </w:tcPr>
          <w:p w14:paraId="1779FF8A" w14:textId="77777777" w:rsidR="00631DD1" w:rsidRPr="00F34FA1" w:rsidRDefault="00000000" w:rsidP="000123D0">
            <w:pPr>
              <w:jc w:val="center"/>
            </w:pPr>
            <w:r w:rsidRPr="00F34FA1">
              <w:t>Auto-Logout</w:t>
            </w:r>
          </w:p>
        </w:tc>
        <w:tc>
          <w:tcPr>
            <w:tcW w:w="4961" w:type="dxa"/>
          </w:tcPr>
          <w:p w14:paraId="3E4D1205" w14:textId="77777777" w:rsidR="00631DD1" w:rsidRPr="00F34FA1" w:rsidRDefault="00000000">
            <w:r w:rsidRPr="00F34FA1">
              <w:t>Session ended because browser was closed</w:t>
            </w:r>
          </w:p>
        </w:tc>
      </w:tr>
      <w:tr w:rsidR="00631DD1" w:rsidRPr="00F34FA1" w14:paraId="1E066D1C" w14:textId="77777777" w:rsidTr="000123D0">
        <w:trPr>
          <w:trHeight w:val="410"/>
          <w:jc w:val="center"/>
        </w:trPr>
        <w:tc>
          <w:tcPr>
            <w:tcW w:w="2039" w:type="dxa"/>
          </w:tcPr>
          <w:p w14:paraId="345461CA" w14:textId="77777777" w:rsidR="00631DD1" w:rsidRPr="00F34FA1" w:rsidRDefault="00000000" w:rsidP="000123D0">
            <w:pPr>
              <w:jc w:val="center"/>
            </w:pPr>
            <w:r w:rsidRPr="00F34FA1">
              <w:t>Add</w:t>
            </w:r>
          </w:p>
        </w:tc>
        <w:tc>
          <w:tcPr>
            <w:tcW w:w="4961" w:type="dxa"/>
          </w:tcPr>
          <w:p w14:paraId="243846F2" w14:textId="77777777" w:rsidR="00631DD1" w:rsidRPr="00F34FA1" w:rsidRDefault="00000000">
            <w:r w:rsidRPr="00F34FA1">
              <w:t>New user/agent/script/organization created</w:t>
            </w:r>
          </w:p>
        </w:tc>
      </w:tr>
      <w:tr w:rsidR="00631DD1" w:rsidRPr="00F34FA1" w14:paraId="00A39B71" w14:textId="77777777" w:rsidTr="000123D0">
        <w:trPr>
          <w:trHeight w:val="430"/>
          <w:jc w:val="center"/>
        </w:trPr>
        <w:tc>
          <w:tcPr>
            <w:tcW w:w="2039" w:type="dxa"/>
          </w:tcPr>
          <w:p w14:paraId="779491AD" w14:textId="77777777" w:rsidR="00631DD1" w:rsidRPr="00F34FA1" w:rsidRDefault="00000000" w:rsidP="000123D0">
            <w:pPr>
              <w:jc w:val="center"/>
            </w:pPr>
            <w:r w:rsidRPr="00F34FA1">
              <w:t>Update</w:t>
            </w:r>
          </w:p>
        </w:tc>
        <w:tc>
          <w:tcPr>
            <w:tcW w:w="4961" w:type="dxa"/>
          </w:tcPr>
          <w:p w14:paraId="19A59721" w14:textId="77777777" w:rsidR="00631DD1" w:rsidRPr="00F34FA1" w:rsidRDefault="00000000">
            <w:r w:rsidRPr="00F34FA1">
              <w:t>Any record was modified</w:t>
            </w:r>
          </w:p>
        </w:tc>
      </w:tr>
      <w:tr w:rsidR="00631DD1" w:rsidRPr="00F34FA1" w14:paraId="2F218A6C" w14:textId="77777777" w:rsidTr="000123D0">
        <w:trPr>
          <w:trHeight w:val="408"/>
          <w:jc w:val="center"/>
        </w:trPr>
        <w:tc>
          <w:tcPr>
            <w:tcW w:w="2039" w:type="dxa"/>
          </w:tcPr>
          <w:p w14:paraId="1F8EF859" w14:textId="77777777" w:rsidR="00631DD1" w:rsidRPr="00F34FA1" w:rsidRDefault="00000000" w:rsidP="000123D0">
            <w:pPr>
              <w:jc w:val="center"/>
            </w:pPr>
            <w:r w:rsidRPr="00F34FA1">
              <w:t>Delete</w:t>
            </w:r>
          </w:p>
        </w:tc>
        <w:tc>
          <w:tcPr>
            <w:tcW w:w="4961" w:type="dxa"/>
          </w:tcPr>
          <w:p w14:paraId="4ADA2DF2" w14:textId="77777777" w:rsidR="00631DD1" w:rsidRPr="00F34FA1" w:rsidRDefault="00000000">
            <w:r w:rsidRPr="00F34FA1">
              <w:t>A record was removed</w:t>
            </w:r>
          </w:p>
        </w:tc>
      </w:tr>
      <w:tr w:rsidR="00631DD1" w:rsidRPr="00F34FA1" w14:paraId="3E4B5DA7" w14:textId="77777777" w:rsidTr="000123D0">
        <w:trPr>
          <w:trHeight w:val="414"/>
          <w:jc w:val="center"/>
        </w:trPr>
        <w:tc>
          <w:tcPr>
            <w:tcW w:w="2039" w:type="dxa"/>
          </w:tcPr>
          <w:p w14:paraId="34C829CD" w14:textId="77777777" w:rsidR="00631DD1" w:rsidRPr="00F34FA1" w:rsidRDefault="00000000" w:rsidP="000123D0">
            <w:pPr>
              <w:jc w:val="center"/>
            </w:pPr>
            <w:r w:rsidRPr="00F34FA1">
              <w:t>Backup Trigger</w:t>
            </w:r>
          </w:p>
        </w:tc>
        <w:tc>
          <w:tcPr>
            <w:tcW w:w="4961" w:type="dxa"/>
          </w:tcPr>
          <w:p w14:paraId="7DF86BC5" w14:textId="77777777" w:rsidR="00631DD1" w:rsidRPr="00F34FA1" w:rsidRDefault="00000000">
            <w:r w:rsidRPr="00F34FA1">
              <w:t>A backup was manually created</w:t>
            </w:r>
          </w:p>
        </w:tc>
      </w:tr>
      <w:tr w:rsidR="00631DD1" w:rsidRPr="00F34FA1" w14:paraId="056D5857" w14:textId="77777777" w:rsidTr="000123D0">
        <w:trPr>
          <w:trHeight w:val="406"/>
          <w:jc w:val="center"/>
        </w:trPr>
        <w:tc>
          <w:tcPr>
            <w:tcW w:w="2039" w:type="dxa"/>
          </w:tcPr>
          <w:p w14:paraId="6C549786" w14:textId="77777777" w:rsidR="00631DD1" w:rsidRPr="00F34FA1" w:rsidRDefault="00000000" w:rsidP="000123D0">
            <w:pPr>
              <w:jc w:val="center"/>
            </w:pPr>
            <w:r w:rsidRPr="00F34FA1">
              <w:t>Settings Update</w:t>
            </w:r>
          </w:p>
        </w:tc>
        <w:tc>
          <w:tcPr>
            <w:tcW w:w="4961" w:type="dxa"/>
          </w:tcPr>
          <w:p w14:paraId="0445D0F1" w14:textId="77777777" w:rsidR="00631DD1" w:rsidRPr="00F34FA1" w:rsidRDefault="00000000">
            <w:r w:rsidRPr="00F34FA1">
              <w:t>Email settings were changed</w:t>
            </w:r>
          </w:p>
        </w:tc>
      </w:tr>
    </w:tbl>
    <w:p w14:paraId="4EE2AA37" w14:textId="77777777" w:rsidR="00631DD1" w:rsidRPr="00F34FA1" w:rsidRDefault="00000000">
      <w:pPr>
        <w:pStyle w:val="Heading3"/>
        <w:rPr>
          <w:rFonts w:asciiTheme="minorHAnsi" w:hAnsiTheme="minorHAnsi"/>
        </w:rPr>
      </w:pPr>
      <w:r w:rsidRPr="00F34FA1">
        <w:rPr>
          <w:rFonts w:asciiTheme="minorHAnsi" w:hAnsiTheme="minorHAnsi"/>
        </w:rPr>
        <w:t>Log Entry Details</w:t>
      </w:r>
    </w:p>
    <w:p w14:paraId="68A8EB0D" w14:textId="77777777" w:rsidR="00631DD1" w:rsidRPr="00F34FA1" w:rsidRDefault="00000000">
      <w:r w:rsidRPr="00F34FA1">
        <w:t>Each entry includes:</w:t>
      </w:r>
    </w:p>
    <w:p w14:paraId="334E4138" w14:textId="3EEE2A28" w:rsidR="00631DD1" w:rsidRPr="00F34FA1" w:rsidRDefault="00000000" w:rsidP="000123D0">
      <w:pPr>
        <w:pStyle w:val="ListBullet"/>
        <w:tabs>
          <w:tab w:val="clear" w:pos="360"/>
          <w:tab w:val="num" w:pos="720"/>
        </w:tabs>
        <w:ind w:left="720"/>
      </w:pPr>
      <w:r w:rsidRPr="00F34FA1">
        <w:rPr>
          <w:b/>
          <w:bCs/>
        </w:rPr>
        <w:t>Timestamp</w:t>
      </w:r>
      <w:r w:rsidRPr="00F34FA1">
        <w:t xml:space="preserve"> — exact date and time</w:t>
      </w:r>
    </w:p>
    <w:p w14:paraId="5C28BF9C" w14:textId="38591A86" w:rsidR="00631DD1" w:rsidRPr="00F34FA1" w:rsidRDefault="00000000" w:rsidP="000123D0">
      <w:pPr>
        <w:pStyle w:val="ListBullet"/>
        <w:tabs>
          <w:tab w:val="clear" w:pos="360"/>
          <w:tab w:val="num" w:pos="720"/>
        </w:tabs>
        <w:ind w:left="720"/>
      </w:pPr>
      <w:r w:rsidRPr="00F34FA1">
        <w:rPr>
          <w:b/>
          <w:bCs/>
        </w:rPr>
        <w:t>Who</w:t>
      </w:r>
      <w:r w:rsidRPr="00F34FA1">
        <w:t xml:space="preserve"> — the admin username</w:t>
      </w:r>
    </w:p>
    <w:p w14:paraId="224B9B57" w14:textId="35A6680E" w:rsidR="00631DD1" w:rsidRPr="00F34FA1" w:rsidRDefault="00000000" w:rsidP="000123D0">
      <w:pPr>
        <w:pStyle w:val="ListBullet"/>
        <w:tabs>
          <w:tab w:val="clear" w:pos="360"/>
          <w:tab w:val="num" w:pos="720"/>
        </w:tabs>
        <w:ind w:left="720"/>
      </w:pPr>
      <w:r w:rsidRPr="00F34FA1">
        <w:rPr>
          <w:b/>
          <w:bCs/>
        </w:rPr>
        <w:t>Action type</w:t>
      </w:r>
      <w:r w:rsidRPr="00F34FA1">
        <w:t xml:space="preserve"> — what kind of action was taken</w:t>
      </w:r>
    </w:p>
    <w:p w14:paraId="49932003" w14:textId="38CE875C" w:rsidR="00631DD1" w:rsidRPr="00F34FA1" w:rsidRDefault="00000000" w:rsidP="000123D0">
      <w:pPr>
        <w:pStyle w:val="ListBullet"/>
        <w:tabs>
          <w:tab w:val="clear" w:pos="360"/>
          <w:tab w:val="num" w:pos="720"/>
        </w:tabs>
        <w:ind w:left="720"/>
      </w:pPr>
      <w:r w:rsidRPr="00F34FA1">
        <w:rPr>
          <w:b/>
          <w:bCs/>
        </w:rPr>
        <w:t>Module</w:t>
      </w:r>
      <w:r w:rsidRPr="00F34FA1">
        <w:t xml:space="preserve"> — which part of the system (Users, Scripts, Agents, etc.)</w:t>
      </w:r>
    </w:p>
    <w:p w14:paraId="2C3FF0E7" w14:textId="29E1E7C3" w:rsidR="00631DD1" w:rsidRPr="00F34FA1" w:rsidRDefault="00000000" w:rsidP="000123D0">
      <w:pPr>
        <w:pStyle w:val="ListBullet"/>
        <w:tabs>
          <w:tab w:val="clear" w:pos="360"/>
          <w:tab w:val="num" w:pos="720"/>
        </w:tabs>
        <w:ind w:left="720"/>
      </w:pPr>
      <w:r w:rsidRPr="00F34FA1">
        <w:rPr>
          <w:b/>
          <w:bCs/>
        </w:rPr>
        <w:t>Record affected</w:t>
      </w:r>
      <w:r w:rsidRPr="00F34FA1">
        <w:t xml:space="preserve"> — the specific item that was changed</w:t>
      </w:r>
    </w:p>
    <w:p w14:paraId="2C099148" w14:textId="39D203E5" w:rsidR="00631DD1" w:rsidRPr="00F34FA1" w:rsidRDefault="00000000" w:rsidP="000123D0">
      <w:pPr>
        <w:pStyle w:val="ListBullet"/>
        <w:tabs>
          <w:tab w:val="clear" w:pos="360"/>
          <w:tab w:val="num" w:pos="720"/>
        </w:tabs>
        <w:ind w:left="720"/>
      </w:pPr>
      <w:r w:rsidRPr="00F34FA1">
        <w:rPr>
          <w:b/>
          <w:bCs/>
        </w:rPr>
        <w:t>Previous value</w:t>
      </w:r>
      <w:r w:rsidRPr="00F34FA1">
        <w:t xml:space="preserve"> — what the data was before the change</w:t>
      </w:r>
    </w:p>
    <w:p w14:paraId="061735F3" w14:textId="66B24828" w:rsidR="00631DD1" w:rsidRPr="00F34FA1" w:rsidRDefault="00000000" w:rsidP="000123D0">
      <w:pPr>
        <w:pStyle w:val="ListBullet"/>
        <w:tabs>
          <w:tab w:val="clear" w:pos="360"/>
          <w:tab w:val="num" w:pos="720"/>
        </w:tabs>
        <w:ind w:left="720"/>
      </w:pPr>
      <w:r w:rsidRPr="00F34FA1">
        <w:rPr>
          <w:b/>
          <w:bCs/>
        </w:rPr>
        <w:t>New value</w:t>
      </w:r>
      <w:r w:rsidRPr="00F34FA1">
        <w:t xml:space="preserve"> — what the data changed to</w:t>
      </w:r>
    </w:p>
    <w:p w14:paraId="437D66FF" w14:textId="4A343DA6" w:rsidR="00631DD1" w:rsidRPr="00F34FA1" w:rsidRDefault="00000000" w:rsidP="000123D0">
      <w:pPr>
        <w:pStyle w:val="ListBullet"/>
        <w:tabs>
          <w:tab w:val="clear" w:pos="360"/>
          <w:tab w:val="num" w:pos="720"/>
        </w:tabs>
        <w:ind w:left="720"/>
      </w:pPr>
      <w:r w:rsidRPr="00F34FA1">
        <w:rPr>
          <w:b/>
          <w:bCs/>
        </w:rPr>
        <w:t>IP address</w:t>
      </w:r>
      <w:r w:rsidRPr="00F34FA1">
        <w:t xml:space="preserve"> — the network address of the user who performed the action</w:t>
      </w:r>
    </w:p>
    <w:p w14:paraId="3CE5158F" w14:textId="732324A6" w:rsidR="00631DD1" w:rsidRPr="00F34FA1" w:rsidRDefault="00000000" w:rsidP="000123D0">
      <w:pPr>
        <w:pStyle w:val="ListBullet"/>
        <w:tabs>
          <w:tab w:val="clear" w:pos="360"/>
          <w:tab w:val="num" w:pos="720"/>
        </w:tabs>
        <w:ind w:left="720"/>
      </w:pPr>
      <w:r w:rsidRPr="00F34FA1">
        <w:rPr>
          <w:b/>
          <w:bCs/>
        </w:rPr>
        <w:t>Status</w:t>
      </w:r>
      <w:r w:rsidRPr="00F34FA1">
        <w:t xml:space="preserve"> — whether the action succeeded</w:t>
      </w:r>
    </w:p>
    <w:p w14:paraId="3B78EF62" w14:textId="77777777" w:rsidR="00631DD1" w:rsidRPr="00F34FA1" w:rsidRDefault="00000000">
      <w:pPr>
        <w:pStyle w:val="Heading3"/>
        <w:rPr>
          <w:rFonts w:asciiTheme="minorHAnsi" w:hAnsiTheme="minorHAnsi"/>
        </w:rPr>
      </w:pPr>
      <w:r w:rsidRPr="00F34FA1">
        <w:rPr>
          <w:rFonts w:asciiTheme="minorHAnsi" w:hAnsiTheme="minorHAnsi"/>
        </w:rPr>
        <w:t>Clearing the Log</w:t>
      </w:r>
    </w:p>
    <w:p w14:paraId="298453AD" w14:textId="77777777" w:rsidR="00631DD1" w:rsidRPr="00F34FA1" w:rsidRDefault="00000000" w:rsidP="000123D0">
      <w:pPr>
        <w:ind w:firstLine="720"/>
      </w:pPr>
      <w:r w:rsidRPr="00F34FA1">
        <w:t>Only an admin can clear all audit logs. This action itself is recorded in the log before clearing.</w:t>
      </w:r>
    </w:p>
    <w:p w14:paraId="548ADBDA" w14:textId="77777777" w:rsidR="00631DD1" w:rsidRPr="00F34FA1" w:rsidRDefault="00000000">
      <w:pPr>
        <w:pStyle w:val="Heading3"/>
        <w:rPr>
          <w:rFonts w:asciiTheme="minorHAnsi" w:hAnsiTheme="minorHAnsi"/>
        </w:rPr>
      </w:pPr>
      <w:r w:rsidRPr="00F34FA1">
        <w:rPr>
          <w:rFonts w:asciiTheme="minorHAnsi" w:hAnsiTheme="minorHAnsi"/>
        </w:rPr>
        <w:t>Filtering &amp; Export</w:t>
      </w:r>
    </w:p>
    <w:p w14:paraId="6E212963" w14:textId="77777777" w:rsidR="00631DD1" w:rsidRPr="00F34FA1" w:rsidRDefault="00000000" w:rsidP="000123D0">
      <w:pPr>
        <w:pBdr>
          <w:bottom w:val="single" w:sz="12" w:space="1" w:color="auto"/>
        </w:pBdr>
        <w:ind w:firstLine="720"/>
      </w:pPr>
      <w:r w:rsidRPr="00F34FA1">
        <w:t>Logs can be filtered by action type, module, date range, or searched by keyword. They can also be exported as a PDF for archiving.</w:t>
      </w:r>
    </w:p>
    <w:p w14:paraId="110E80D8" w14:textId="77777777" w:rsidR="000123D0" w:rsidRPr="00F34FA1" w:rsidRDefault="000123D0">
      <w:pPr>
        <w:pBdr>
          <w:bottom w:val="single" w:sz="12" w:space="1" w:color="auto"/>
        </w:pBdr>
      </w:pPr>
    </w:p>
    <w:p w14:paraId="6C4CC5A3" w14:textId="77777777" w:rsidR="00D041D9" w:rsidRPr="00F34FA1" w:rsidRDefault="00D041D9"/>
    <w:p w14:paraId="333707AD" w14:textId="77777777" w:rsidR="00D041D9" w:rsidRPr="00F34FA1" w:rsidRDefault="00D041D9"/>
    <w:p w14:paraId="0E90A001" w14:textId="77777777" w:rsidR="00D041D9" w:rsidRPr="00F34FA1" w:rsidRDefault="00D041D9"/>
    <w:p w14:paraId="1DB2CFDB" w14:textId="77777777" w:rsidR="00631DD1" w:rsidRPr="00F34FA1" w:rsidRDefault="00000000">
      <w:pPr>
        <w:pStyle w:val="Heading2"/>
        <w:rPr>
          <w:rFonts w:asciiTheme="minorHAnsi" w:hAnsiTheme="minorHAnsi"/>
        </w:rPr>
      </w:pPr>
      <w:r w:rsidRPr="00F34FA1">
        <w:rPr>
          <w:rFonts w:asciiTheme="minorHAnsi" w:hAnsiTheme="minorHAnsi"/>
        </w:rPr>
        <w:t>12. Users — Account Management</w:t>
      </w:r>
    </w:p>
    <w:p w14:paraId="6FDCD16F" w14:textId="77777777" w:rsidR="00631DD1" w:rsidRPr="00F34FA1" w:rsidRDefault="00000000">
      <w:r w:rsidRPr="00F34FA1">
        <w:rPr>
          <w:b/>
        </w:rPr>
        <w:t>Page:</w:t>
      </w:r>
      <w:r w:rsidRPr="00F34FA1">
        <w:t xml:space="preserve"> `/users`</w:t>
      </w:r>
    </w:p>
    <w:p w14:paraId="055B771B" w14:textId="77777777" w:rsidR="00631DD1" w:rsidRPr="00F34FA1" w:rsidRDefault="00000000">
      <w:r w:rsidRPr="00F34FA1">
        <w:rPr>
          <w:b/>
        </w:rPr>
        <w:t>Access:</w:t>
      </w:r>
      <w:r w:rsidRPr="00F34FA1">
        <w:t xml:space="preserve"> All logged-in users (viewers see only users in their own organization; admins see everyone)</w:t>
      </w:r>
    </w:p>
    <w:p w14:paraId="20F4E9F4" w14:textId="77777777" w:rsidR="00631DD1" w:rsidRPr="00F34FA1" w:rsidRDefault="00000000">
      <w:r w:rsidRPr="00F34FA1">
        <w:t>The Users page lets admins manage all user accounts in the system.</w:t>
      </w:r>
    </w:p>
    <w:p w14:paraId="6EBFF062" w14:textId="77777777" w:rsidR="00631DD1" w:rsidRPr="00F34FA1" w:rsidRDefault="00000000">
      <w:pPr>
        <w:pStyle w:val="Heading3"/>
        <w:rPr>
          <w:rFonts w:asciiTheme="minorHAnsi" w:hAnsiTheme="minorHAnsi"/>
        </w:rPr>
      </w:pPr>
      <w:r w:rsidRPr="00F34FA1">
        <w:rPr>
          <w:rFonts w:asciiTheme="minorHAnsi" w:hAnsiTheme="minorHAnsi"/>
        </w:rPr>
        <w:t>User Information Shown</w:t>
      </w:r>
    </w:p>
    <w:tbl>
      <w:tblPr>
        <w:tblStyle w:val="TableGrid"/>
        <w:tblW w:w="0" w:type="auto"/>
        <w:jc w:val="center"/>
        <w:tblLook w:val="04A0" w:firstRow="1" w:lastRow="0" w:firstColumn="1" w:lastColumn="0" w:noHBand="0" w:noVBand="1"/>
      </w:tblPr>
      <w:tblGrid>
        <w:gridCol w:w="2181"/>
        <w:gridCol w:w="6459"/>
      </w:tblGrid>
      <w:tr w:rsidR="00631DD1" w:rsidRPr="00F34FA1" w14:paraId="39B37CBA" w14:textId="77777777" w:rsidTr="005B75A3">
        <w:trPr>
          <w:trHeight w:val="410"/>
          <w:jc w:val="center"/>
        </w:trPr>
        <w:tc>
          <w:tcPr>
            <w:tcW w:w="2181" w:type="dxa"/>
            <w:shd w:val="clear" w:color="auto" w:fill="548DD4" w:themeFill="text2" w:themeFillTint="99"/>
          </w:tcPr>
          <w:p w14:paraId="5475C906" w14:textId="77777777" w:rsidR="00631DD1" w:rsidRPr="00F34FA1" w:rsidRDefault="00000000" w:rsidP="005B75A3">
            <w:pPr>
              <w:jc w:val="center"/>
              <w:rPr>
                <w:b/>
                <w:bCs/>
              </w:rPr>
            </w:pPr>
            <w:r w:rsidRPr="00F34FA1">
              <w:rPr>
                <w:b/>
                <w:bCs/>
              </w:rPr>
              <w:t>Field</w:t>
            </w:r>
          </w:p>
        </w:tc>
        <w:tc>
          <w:tcPr>
            <w:tcW w:w="6459" w:type="dxa"/>
            <w:shd w:val="clear" w:color="auto" w:fill="548DD4" w:themeFill="text2" w:themeFillTint="99"/>
          </w:tcPr>
          <w:p w14:paraId="45ADDAE6" w14:textId="77777777" w:rsidR="00631DD1" w:rsidRPr="00F34FA1" w:rsidRDefault="00000000">
            <w:pPr>
              <w:rPr>
                <w:b/>
                <w:bCs/>
              </w:rPr>
            </w:pPr>
            <w:r w:rsidRPr="00F34FA1">
              <w:rPr>
                <w:b/>
                <w:bCs/>
              </w:rPr>
              <w:t>Description</w:t>
            </w:r>
          </w:p>
        </w:tc>
      </w:tr>
      <w:tr w:rsidR="00631DD1" w:rsidRPr="00F34FA1" w14:paraId="180CD288" w14:textId="77777777" w:rsidTr="005B75A3">
        <w:trPr>
          <w:trHeight w:val="402"/>
          <w:jc w:val="center"/>
        </w:trPr>
        <w:tc>
          <w:tcPr>
            <w:tcW w:w="2181" w:type="dxa"/>
          </w:tcPr>
          <w:p w14:paraId="35C4B6E0" w14:textId="77777777" w:rsidR="00631DD1" w:rsidRPr="00F34FA1" w:rsidRDefault="00000000" w:rsidP="005B75A3">
            <w:pPr>
              <w:jc w:val="center"/>
              <w:rPr>
                <w:b/>
                <w:bCs/>
              </w:rPr>
            </w:pPr>
            <w:r w:rsidRPr="00F34FA1">
              <w:rPr>
                <w:b/>
                <w:bCs/>
              </w:rPr>
              <w:t>Username</w:t>
            </w:r>
          </w:p>
        </w:tc>
        <w:tc>
          <w:tcPr>
            <w:tcW w:w="6459" w:type="dxa"/>
          </w:tcPr>
          <w:p w14:paraId="56A877E8" w14:textId="77777777" w:rsidR="00631DD1" w:rsidRPr="00F34FA1" w:rsidRDefault="00000000">
            <w:r w:rsidRPr="00F34FA1">
              <w:t>The display name / login identifier</w:t>
            </w:r>
          </w:p>
        </w:tc>
      </w:tr>
      <w:tr w:rsidR="00631DD1" w:rsidRPr="00F34FA1" w14:paraId="1E5F1F5D" w14:textId="77777777" w:rsidTr="005B75A3">
        <w:trPr>
          <w:trHeight w:val="422"/>
          <w:jc w:val="center"/>
        </w:trPr>
        <w:tc>
          <w:tcPr>
            <w:tcW w:w="2181" w:type="dxa"/>
          </w:tcPr>
          <w:p w14:paraId="3EF55751" w14:textId="77777777" w:rsidR="00631DD1" w:rsidRPr="00F34FA1" w:rsidRDefault="00000000" w:rsidP="005B75A3">
            <w:pPr>
              <w:jc w:val="center"/>
              <w:rPr>
                <w:b/>
                <w:bCs/>
              </w:rPr>
            </w:pPr>
            <w:r w:rsidRPr="00F34FA1">
              <w:rPr>
                <w:b/>
                <w:bCs/>
              </w:rPr>
              <w:t>Email</w:t>
            </w:r>
          </w:p>
        </w:tc>
        <w:tc>
          <w:tcPr>
            <w:tcW w:w="6459" w:type="dxa"/>
          </w:tcPr>
          <w:p w14:paraId="652382D5" w14:textId="77777777" w:rsidR="00631DD1" w:rsidRPr="00F34FA1" w:rsidRDefault="00000000">
            <w:r w:rsidRPr="00F34FA1">
              <w:t>Used to log in and receive notifications</w:t>
            </w:r>
          </w:p>
        </w:tc>
      </w:tr>
      <w:tr w:rsidR="00631DD1" w:rsidRPr="00F34FA1" w14:paraId="27765EAF" w14:textId="77777777" w:rsidTr="005B75A3">
        <w:trPr>
          <w:trHeight w:val="414"/>
          <w:jc w:val="center"/>
        </w:trPr>
        <w:tc>
          <w:tcPr>
            <w:tcW w:w="2181" w:type="dxa"/>
          </w:tcPr>
          <w:p w14:paraId="42430189" w14:textId="77777777" w:rsidR="00631DD1" w:rsidRPr="00F34FA1" w:rsidRDefault="00000000" w:rsidP="005B75A3">
            <w:pPr>
              <w:jc w:val="center"/>
              <w:rPr>
                <w:b/>
                <w:bCs/>
              </w:rPr>
            </w:pPr>
            <w:r w:rsidRPr="00F34FA1">
              <w:rPr>
                <w:b/>
                <w:bCs/>
              </w:rPr>
              <w:t>Role</w:t>
            </w:r>
          </w:p>
        </w:tc>
        <w:tc>
          <w:tcPr>
            <w:tcW w:w="6459" w:type="dxa"/>
          </w:tcPr>
          <w:p w14:paraId="1F9EBAF0" w14:textId="77777777" w:rsidR="00631DD1" w:rsidRPr="00F34FA1" w:rsidRDefault="00000000">
            <w:r w:rsidRPr="00F34FA1">
              <w:t>Admin or Viewer</w:t>
            </w:r>
          </w:p>
        </w:tc>
      </w:tr>
      <w:tr w:rsidR="00631DD1" w:rsidRPr="00F34FA1" w14:paraId="4C5576FA" w14:textId="77777777" w:rsidTr="005B75A3">
        <w:trPr>
          <w:trHeight w:val="420"/>
          <w:jc w:val="center"/>
        </w:trPr>
        <w:tc>
          <w:tcPr>
            <w:tcW w:w="2181" w:type="dxa"/>
          </w:tcPr>
          <w:p w14:paraId="031B1CB8" w14:textId="77777777" w:rsidR="00631DD1" w:rsidRPr="00F34FA1" w:rsidRDefault="00000000" w:rsidP="005B75A3">
            <w:pPr>
              <w:jc w:val="center"/>
              <w:rPr>
                <w:b/>
                <w:bCs/>
              </w:rPr>
            </w:pPr>
            <w:r w:rsidRPr="00F34FA1">
              <w:rPr>
                <w:b/>
                <w:bCs/>
              </w:rPr>
              <w:t>Organization</w:t>
            </w:r>
          </w:p>
        </w:tc>
        <w:tc>
          <w:tcPr>
            <w:tcW w:w="6459" w:type="dxa"/>
          </w:tcPr>
          <w:p w14:paraId="42297AB6" w14:textId="77777777" w:rsidR="00631DD1" w:rsidRPr="00F34FA1" w:rsidRDefault="00000000">
            <w:r w:rsidRPr="00F34FA1">
              <w:t>Which group the user belongs to</w:t>
            </w:r>
          </w:p>
        </w:tc>
      </w:tr>
      <w:tr w:rsidR="00631DD1" w:rsidRPr="00F34FA1" w14:paraId="1938D768" w14:textId="77777777" w:rsidTr="005B75A3">
        <w:trPr>
          <w:trHeight w:val="412"/>
          <w:jc w:val="center"/>
        </w:trPr>
        <w:tc>
          <w:tcPr>
            <w:tcW w:w="2181" w:type="dxa"/>
          </w:tcPr>
          <w:p w14:paraId="05C24405" w14:textId="77777777" w:rsidR="00631DD1" w:rsidRPr="00F34FA1" w:rsidRDefault="00000000" w:rsidP="005B75A3">
            <w:pPr>
              <w:jc w:val="center"/>
              <w:rPr>
                <w:b/>
                <w:bCs/>
              </w:rPr>
            </w:pPr>
            <w:r w:rsidRPr="00F34FA1">
              <w:rPr>
                <w:b/>
                <w:bCs/>
              </w:rPr>
              <w:t>Status</w:t>
            </w:r>
          </w:p>
        </w:tc>
        <w:tc>
          <w:tcPr>
            <w:tcW w:w="6459" w:type="dxa"/>
          </w:tcPr>
          <w:p w14:paraId="08B81636" w14:textId="77777777" w:rsidR="00631DD1" w:rsidRPr="00F34FA1" w:rsidRDefault="00000000">
            <w:r w:rsidRPr="00F34FA1">
              <w:t>Active or Inactive</w:t>
            </w:r>
          </w:p>
        </w:tc>
      </w:tr>
      <w:tr w:rsidR="00631DD1" w:rsidRPr="00F34FA1" w14:paraId="061BBFCD" w14:textId="77777777" w:rsidTr="005B75A3">
        <w:trPr>
          <w:trHeight w:val="418"/>
          <w:jc w:val="center"/>
        </w:trPr>
        <w:tc>
          <w:tcPr>
            <w:tcW w:w="2181" w:type="dxa"/>
          </w:tcPr>
          <w:p w14:paraId="34AC76B1" w14:textId="77777777" w:rsidR="00631DD1" w:rsidRPr="00F34FA1" w:rsidRDefault="00000000" w:rsidP="005B75A3">
            <w:pPr>
              <w:jc w:val="center"/>
              <w:rPr>
                <w:b/>
                <w:bCs/>
              </w:rPr>
            </w:pPr>
            <w:r w:rsidRPr="00F34FA1">
              <w:rPr>
                <w:b/>
                <w:bCs/>
              </w:rPr>
              <w:t>Web Status</w:t>
            </w:r>
          </w:p>
        </w:tc>
        <w:tc>
          <w:tcPr>
            <w:tcW w:w="6459" w:type="dxa"/>
          </w:tcPr>
          <w:p w14:paraId="575229D5" w14:textId="77777777" w:rsidR="00631DD1" w:rsidRPr="00F34FA1" w:rsidRDefault="00000000">
            <w:r w:rsidRPr="00F34FA1">
              <w:t>Whether the user currently has the dashboard open</w:t>
            </w:r>
          </w:p>
        </w:tc>
      </w:tr>
      <w:tr w:rsidR="00631DD1" w:rsidRPr="00F34FA1" w14:paraId="33B5892B" w14:textId="77777777" w:rsidTr="005B75A3">
        <w:trPr>
          <w:trHeight w:val="410"/>
          <w:jc w:val="center"/>
        </w:trPr>
        <w:tc>
          <w:tcPr>
            <w:tcW w:w="2181" w:type="dxa"/>
          </w:tcPr>
          <w:p w14:paraId="7199D2C4" w14:textId="77777777" w:rsidR="00631DD1" w:rsidRPr="00F34FA1" w:rsidRDefault="00000000" w:rsidP="005B75A3">
            <w:pPr>
              <w:jc w:val="center"/>
              <w:rPr>
                <w:b/>
                <w:bCs/>
              </w:rPr>
            </w:pPr>
            <w:r w:rsidRPr="00F34FA1">
              <w:rPr>
                <w:b/>
                <w:bCs/>
              </w:rPr>
              <w:t>Last Login</w:t>
            </w:r>
          </w:p>
        </w:tc>
        <w:tc>
          <w:tcPr>
            <w:tcW w:w="6459" w:type="dxa"/>
          </w:tcPr>
          <w:p w14:paraId="3537AB5B" w14:textId="77777777" w:rsidR="00631DD1" w:rsidRPr="00F34FA1" w:rsidRDefault="00000000">
            <w:r w:rsidRPr="00F34FA1">
              <w:t>When the user last signed in</w:t>
            </w:r>
          </w:p>
        </w:tc>
      </w:tr>
      <w:tr w:rsidR="00631DD1" w:rsidRPr="00F34FA1" w14:paraId="4890A467" w14:textId="77777777" w:rsidTr="005B75A3">
        <w:trPr>
          <w:trHeight w:val="416"/>
          <w:jc w:val="center"/>
        </w:trPr>
        <w:tc>
          <w:tcPr>
            <w:tcW w:w="2181" w:type="dxa"/>
          </w:tcPr>
          <w:p w14:paraId="565BF88F" w14:textId="77777777" w:rsidR="00631DD1" w:rsidRPr="00F34FA1" w:rsidRDefault="00000000" w:rsidP="005B75A3">
            <w:pPr>
              <w:jc w:val="center"/>
              <w:rPr>
                <w:b/>
                <w:bCs/>
              </w:rPr>
            </w:pPr>
            <w:r w:rsidRPr="00F34FA1">
              <w:rPr>
                <w:b/>
                <w:bCs/>
              </w:rPr>
              <w:t>Total Logins</w:t>
            </w:r>
          </w:p>
        </w:tc>
        <w:tc>
          <w:tcPr>
            <w:tcW w:w="6459" w:type="dxa"/>
          </w:tcPr>
          <w:p w14:paraId="215B59CC" w14:textId="77777777" w:rsidR="00631DD1" w:rsidRPr="00F34FA1" w:rsidRDefault="00000000">
            <w:r w:rsidRPr="00F34FA1">
              <w:t>Cumulative count of all logins</w:t>
            </w:r>
          </w:p>
        </w:tc>
      </w:tr>
      <w:tr w:rsidR="00631DD1" w:rsidRPr="00F34FA1" w14:paraId="5B747B17" w14:textId="77777777" w:rsidTr="005B75A3">
        <w:trPr>
          <w:trHeight w:val="408"/>
          <w:jc w:val="center"/>
        </w:trPr>
        <w:tc>
          <w:tcPr>
            <w:tcW w:w="2181" w:type="dxa"/>
          </w:tcPr>
          <w:p w14:paraId="6FFFCD38" w14:textId="77777777" w:rsidR="00631DD1" w:rsidRPr="00F34FA1" w:rsidRDefault="00000000" w:rsidP="005B75A3">
            <w:pPr>
              <w:jc w:val="center"/>
              <w:rPr>
                <w:b/>
                <w:bCs/>
              </w:rPr>
            </w:pPr>
            <w:r w:rsidRPr="00F34FA1">
              <w:rPr>
                <w:b/>
                <w:bCs/>
              </w:rPr>
              <w:t>Account Created</w:t>
            </w:r>
          </w:p>
        </w:tc>
        <w:tc>
          <w:tcPr>
            <w:tcW w:w="6459" w:type="dxa"/>
          </w:tcPr>
          <w:p w14:paraId="4370DA53" w14:textId="77777777" w:rsidR="00631DD1" w:rsidRPr="00F34FA1" w:rsidRDefault="00000000">
            <w:r w:rsidRPr="00F34FA1">
              <w:t>When the account was first created</w:t>
            </w:r>
          </w:p>
        </w:tc>
      </w:tr>
    </w:tbl>
    <w:p w14:paraId="1EA31280" w14:textId="77777777" w:rsidR="00631DD1" w:rsidRPr="00F34FA1" w:rsidRDefault="00000000">
      <w:pPr>
        <w:pStyle w:val="Heading3"/>
        <w:rPr>
          <w:rFonts w:asciiTheme="minorHAnsi" w:hAnsiTheme="minorHAnsi"/>
        </w:rPr>
      </w:pPr>
      <w:r w:rsidRPr="00F34FA1">
        <w:rPr>
          <w:rFonts w:asciiTheme="minorHAnsi" w:hAnsiTheme="minorHAnsi"/>
        </w:rPr>
        <w:t>Admin Actions on Users</w:t>
      </w:r>
    </w:p>
    <w:p w14:paraId="7109769D" w14:textId="77777777" w:rsidR="00631DD1" w:rsidRPr="00F34FA1" w:rsidRDefault="00000000">
      <w:r w:rsidRPr="00F34FA1">
        <w:rPr>
          <w:b/>
        </w:rPr>
        <w:t>Creating a New User</w:t>
      </w:r>
    </w:p>
    <w:p w14:paraId="13185522" w14:textId="6C8100CE" w:rsidR="00631DD1" w:rsidRPr="00F34FA1" w:rsidRDefault="00000000" w:rsidP="005B75A3">
      <w:pPr>
        <w:ind w:firstLine="720"/>
      </w:pPr>
      <w:r w:rsidRPr="00F34FA1">
        <w:t>Admins can create accounts by providing: username, email, password, and organization. New users created this way start as Viewers.</w:t>
      </w:r>
      <w:r w:rsidR="005B75A3" w:rsidRPr="00F34FA1">
        <w:t xml:space="preserve"> </w:t>
      </w:r>
    </w:p>
    <w:p w14:paraId="2786A2A4" w14:textId="77777777" w:rsidR="00631DD1" w:rsidRPr="00F34FA1" w:rsidRDefault="00000000">
      <w:r w:rsidRPr="00F34FA1">
        <w:rPr>
          <w:b/>
        </w:rPr>
        <w:t>Editing a User</w:t>
      </w:r>
    </w:p>
    <w:p w14:paraId="731A2446" w14:textId="77777777" w:rsidR="00631DD1" w:rsidRPr="00F34FA1" w:rsidRDefault="00000000">
      <w:r w:rsidRPr="00F34FA1">
        <w:t>Admins can change:</w:t>
      </w:r>
    </w:p>
    <w:p w14:paraId="4CEE8232" w14:textId="77777777" w:rsidR="00631DD1" w:rsidRPr="00F34FA1" w:rsidRDefault="00000000" w:rsidP="005B75A3">
      <w:pPr>
        <w:pStyle w:val="ListBullet"/>
        <w:tabs>
          <w:tab w:val="clear" w:pos="360"/>
          <w:tab w:val="num" w:pos="720"/>
        </w:tabs>
        <w:ind w:left="720"/>
      </w:pPr>
      <w:r w:rsidRPr="00F34FA1">
        <w:t>Username</w:t>
      </w:r>
    </w:p>
    <w:p w14:paraId="7505A03D" w14:textId="77777777" w:rsidR="00631DD1" w:rsidRPr="00F34FA1" w:rsidRDefault="00000000" w:rsidP="005B75A3">
      <w:pPr>
        <w:pStyle w:val="ListBullet"/>
        <w:tabs>
          <w:tab w:val="clear" w:pos="360"/>
          <w:tab w:val="num" w:pos="720"/>
        </w:tabs>
        <w:ind w:left="720"/>
      </w:pPr>
      <w:r w:rsidRPr="00F34FA1">
        <w:t>Email</w:t>
      </w:r>
    </w:p>
    <w:p w14:paraId="73E12976" w14:textId="77777777" w:rsidR="00631DD1" w:rsidRPr="00F34FA1" w:rsidRDefault="00000000" w:rsidP="005B75A3">
      <w:pPr>
        <w:pStyle w:val="ListBullet"/>
        <w:tabs>
          <w:tab w:val="clear" w:pos="360"/>
          <w:tab w:val="num" w:pos="720"/>
        </w:tabs>
        <w:ind w:left="720"/>
      </w:pPr>
      <w:r w:rsidRPr="00F34FA1">
        <w:t>Password (sets a new one)</w:t>
      </w:r>
    </w:p>
    <w:p w14:paraId="200083E3" w14:textId="77777777" w:rsidR="00631DD1" w:rsidRPr="00F34FA1" w:rsidRDefault="00000000" w:rsidP="005B75A3">
      <w:pPr>
        <w:pStyle w:val="ListBullet"/>
        <w:tabs>
          <w:tab w:val="clear" w:pos="360"/>
          <w:tab w:val="num" w:pos="720"/>
        </w:tabs>
        <w:ind w:left="720"/>
      </w:pPr>
      <w:r w:rsidRPr="00F34FA1">
        <w:t>Role (promote to admin or demote to viewer)</w:t>
      </w:r>
    </w:p>
    <w:p w14:paraId="4ED06438" w14:textId="77777777" w:rsidR="00631DD1" w:rsidRPr="00F34FA1" w:rsidRDefault="00000000" w:rsidP="005B75A3">
      <w:pPr>
        <w:pStyle w:val="ListBullet"/>
        <w:tabs>
          <w:tab w:val="clear" w:pos="360"/>
          <w:tab w:val="num" w:pos="720"/>
        </w:tabs>
        <w:ind w:left="720"/>
      </w:pPr>
      <w:r w:rsidRPr="00F34FA1">
        <w:t>Organization (move them to a different group)</w:t>
      </w:r>
    </w:p>
    <w:p w14:paraId="2BA1A07F" w14:textId="77777777" w:rsidR="00631DD1" w:rsidRPr="00F34FA1" w:rsidRDefault="00000000" w:rsidP="005B75A3">
      <w:pPr>
        <w:pStyle w:val="ListBullet"/>
        <w:tabs>
          <w:tab w:val="clear" w:pos="360"/>
          <w:tab w:val="num" w:pos="720"/>
        </w:tabs>
        <w:ind w:left="720"/>
      </w:pPr>
      <w:r w:rsidRPr="00F34FA1">
        <w:t>Status (activate or deactivate the account)</w:t>
      </w:r>
    </w:p>
    <w:p w14:paraId="7296EE0B" w14:textId="20CC4EAE" w:rsidR="00631DD1" w:rsidRPr="00F34FA1" w:rsidRDefault="00000000">
      <w:pPr>
        <w:pStyle w:val="Quote"/>
      </w:pPr>
      <w:r w:rsidRPr="00F34FA1">
        <w:t xml:space="preserve">If an account is set to </w:t>
      </w:r>
      <w:r w:rsidRPr="00F34FA1">
        <w:rPr>
          <w:b/>
          <w:bCs/>
        </w:rPr>
        <w:t>Inactive</w:t>
      </w:r>
      <w:r w:rsidRPr="00F34FA1">
        <w:t>, that user will be immediately blocked from logging in and kicked out if they are already logged in.</w:t>
      </w:r>
    </w:p>
    <w:p w14:paraId="233707E5" w14:textId="77777777" w:rsidR="00631DD1" w:rsidRPr="00F34FA1" w:rsidRDefault="00000000">
      <w:r w:rsidRPr="00F34FA1">
        <w:rPr>
          <w:b/>
        </w:rPr>
        <w:t>Deleting a User</w:t>
      </w:r>
    </w:p>
    <w:p w14:paraId="1136A540" w14:textId="77777777" w:rsidR="00631DD1" w:rsidRPr="00F34FA1" w:rsidRDefault="00000000">
      <w:pPr>
        <w:pBdr>
          <w:bottom w:val="single" w:sz="12" w:space="1" w:color="auto"/>
        </w:pBdr>
      </w:pPr>
      <w:r w:rsidRPr="00F34FA1">
        <w:t>Permanently removes the account. Admins cannot delete their own account.</w:t>
      </w:r>
    </w:p>
    <w:p w14:paraId="6B0DF834" w14:textId="77777777" w:rsidR="005B75A3" w:rsidRPr="00F34FA1" w:rsidRDefault="005B75A3">
      <w:pPr>
        <w:pBdr>
          <w:bottom w:val="single" w:sz="12" w:space="1" w:color="auto"/>
        </w:pBdr>
      </w:pPr>
    </w:p>
    <w:p w14:paraId="6F987DCC" w14:textId="77777777" w:rsidR="00D041D9" w:rsidRPr="00F34FA1" w:rsidRDefault="00D041D9"/>
    <w:p w14:paraId="1A5BA80A" w14:textId="77777777" w:rsidR="00D041D9" w:rsidRPr="00F34FA1" w:rsidRDefault="00D041D9"/>
    <w:p w14:paraId="3888B9A6" w14:textId="77777777" w:rsidR="00631DD1" w:rsidRPr="00F34FA1" w:rsidRDefault="00000000">
      <w:pPr>
        <w:pStyle w:val="Heading2"/>
        <w:rPr>
          <w:rFonts w:asciiTheme="minorHAnsi" w:hAnsiTheme="minorHAnsi"/>
        </w:rPr>
      </w:pPr>
      <w:r w:rsidRPr="00F34FA1">
        <w:rPr>
          <w:rFonts w:asciiTheme="minorHAnsi" w:hAnsiTheme="minorHAnsi"/>
        </w:rPr>
        <w:t>13. Organizations — Multi-Tenant Groups</w:t>
      </w:r>
    </w:p>
    <w:p w14:paraId="7046DC69" w14:textId="77777777" w:rsidR="00631DD1" w:rsidRPr="00F34FA1" w:rsidRDefault="00000000">
      <w:r w:rsidRPr="00F34FA1">
        <w:rPr>
          <w:b/>
        </w:rPr>
        <w:t>Page:</w:t>
      </w:r>
      <w:r w:rsidRPr="00F34FA1">
        <w:t xml:space="preserve"> `/organizations`</w:t>
      </w:r>
    </w:p>
    <w:p w14:paraId="69829071" w14:textId="548801DC" w:rsidR="00631DD1" w:rsidRPr="00F34FA1" w:rsidRDefault="00000000">
      <w:r w:rsidRPr="00F34FA1">
        <w:rPr>
          <w:b/>
        </w:rPr>
        <w:t>Access:</w:t>
      </w:r>
      <w:r w:rsidRPr="00F34FA1">
        <w:t xml:space="preserve"> </w:t>
      </w:r>
      <w:r w:rsidR="005B75A3" w:rsidRPr="00F34FA1">
        <w:t xml:space="preserve">Super </w:t>
      </w:r>
      <w:r w:rsidRPr="00F34FA1">
        <w:t>Admins only</w:t>
      </w:r>
    </w:p>
    <w:p w14:paraId="50EC3942" w14:textId="77777777" w:rsidR="00631DD1" w:rsidRPr="00F34FA1" w:rsidRDefault="00000000" w:rsidP="005B75A3">
      <w:pPr>
        <w:ind w:firstLine="360"/>
      </w:pPr>
      <w:r w:rsidRPr="00F34FA1">
        <w:t>Organizations allow BatchHost-Pro to serve multiple separate groups (teams, clients, departments) from a single installation. Each organization has its own isolated set of:</w:t>
      </w:r>
    </w:p>
    <w:p w14:paraId="115D7CA2" w14:textId="77777777" w:rsidR="00631DD1" w:rsidRPr="00F34FA1" w:rsidRDefault="00000000" w:rsidP="005B75A3">
      <w:pPr>
        <w:pStyle w:val="ListBullet"/>
        <w:tabs>
          <w:tab w:val="clear" w:pos="360"/>
          <w:tab w:val="num" w:pos="720"/>
        </w:tabs>
        <w:ind w:left="720"/>
      </w:pPr>
      <w:r w:rsidRPr="00F34FA1">
        <w:t>Users</w:t>
      </w:r>
    </w:p>
    <w:p w14:paraId="4A831CA8" w14:textId="77777777" w:rsidR="00631DD1" w:rsidRPr="00F34FA1" w:rsidRDefault="00000000" w:rsidP="005B75A3">
      <w:pPr>
        <w:pStyle w:val="ListBullet"/>
        <w:tabs>
          <w:tab w:val="clear" w:pos="360"/>
          <w:tab w:val="num" w:pos="720"/>
        </w:tabs>
        <w:ind w:left="720"/>
      </w:pPr>
      <w:r w:rsidRPr="00F34FA1">
        <w:t>Agents</w:t>
      </w:r>
    </w:p>
    <w:p w14:paraId="22EF2FA7" w14:textId="77777777" w:rsidR="00631DD1" w:rsidRPr="00F34FA1" w:rsidRDefault="00000000" w:rsidP="005B75A3">
      <w:pPr>
        <w:pStyle w:val="ListBullet"/>
        <w:tabs>
          <w:tab w:val="clear" w:pos="360"/>
          <w:tab w:val="num" w:pos="720"/>
        </w:tabs>
        <w:ind w:left="720"/>
      </w:pPr>
      <w:r w:rsidRPr="00F34FA1">
        <w:t>Scripts</w:t>
      </w:r>
    </w:p>
    <w:p w14:paraId="4D03CC3E" w14:textId="77777777" w:rsidR="00631DD1" w:rsidRPr="00F34FA1" w:rsidRDefault="00000000" w:rsidP="005B75A3">
      <w:pPr>
        <w:pStyle w:val="ListBullet"/>
        <w:tabs>
          <w:tab w:val="clear" w:pos="360"/>
          <w:tab w:val="num" w:pos="720"/>
        </w:tabs>
        <w:ind w:left="720"/>
      </w:pPr>
      <w:r w:rsidRPr="00F34FA1">
        <w:t>Alerts</w:t>
      </w:r>
    </w:p>
    <w:p w14:paraId="25BF57AB" w14:textId="77777777" w:rsidR="00631DD1" w:rsidRPr="00F34FA1" w:rsidRDefault="00000000">
      <w:pPr>
        <w:pStyle w:val="Heading3"/>
        <w:rPr>
          <w:rFonts w:asciiTheme="minorHAnsi" w:hAnsiTheme="minorHAnsi"/>
        </w:rPr>
      </w:pPr>
      <w:r w:rsidRPr="00F34FA1">
        <w:rPr>
          <w:rFonts w:asciiTheme="minorHAnsi" w:hAnsiTheme="minorHAnsi"/>
        </w:rPr>
        <w:t>Organization Information</w:t>
      </w:r>
    </w:p>
    <w:tbl>
      <w:tblPr>
        <w:tblStyle w:val="TableGrid"/>
        <w:tblW w:w="0" w:type="auto"/>
        <w:jc w:val="center"/>
        <w:tblLook w:val="04A0" w:firstRow="1" w:lastRow="0" w:firstColumn="1" w:lastColumn="0" w:noHBand="0" w:noVBand="1"/>
      </w:tblPr>
      <w:tblGrid>
        <w:gridCol w:w="1614"/>
        <w:gridCol w:w="5528"/>
      </w:tblGrid>
      <w:tr w:rsidR="00631DD1" w:rsidRPr="00F34FA1" w14:paraId="678E947A" w14:textId="77777777" w:rsidTr="005B75A3">
        <w:trPr>
          <w:trHeight w:val="506"/>
          <w:jc w:val="center"/>
        </w:trPr>
        <w:tc>
          <w:tcPr>
            <w:tcW w:w="1614" w:type="dxa"/>
            <w:shd w:val="clear" w:color="auto" w:fill="548DD4" w:themeFill="text2" w:themeFillTint="99"/>
          </w:tcPr>
          <w:p w14:paraId="3892F93D" w14:textId="77777777" w:rsidR="00631DD1" w:rsidRPr="00F34FA1" w:rsidRDefault="00000000" w:rsidP="005B75A3">
            <w:pPr>
              <w:jc w:val="center"/>
              <w:rPr>
                <w:b/>
                <w:bCs/>
              </w:rPr>
            </w:pPr>
            <w:r w:rsidRPr="00F34FA1">
              <w:rPr>
                <w:b/>
                <w:bCs/>
              </w:rPr>
              <w:t>Field</w:t>
            </w:r>
          </w:p>
        </w:tc>
        <w:tc>
          <w:tcPr>
            <w:tcW w:w="5528" w:type="dxa"/>
            <w:shd w:val="clear" w:color="auto" w:fill="548DD4" w:themeFill="text2" w:themeFillTint="99"/>
          </w:tcPr>
          <w:p w14:paraId="797062E3" w14:textId="77777777" w:rsidR="00631DD1" w:rsidRPr="00F34FA1" w:rsidRDefault="00000000">
            <w:pPr>
              <w:rPr>
                <w:b/>
                <w:bCs/>
              </w:rPr>
            </w:pPr>
            <w:r w:rsidRPr="00F34FA1">
              <w:rPr>
                <w:b/>
                <w:bCs/>
              </w:rPr>
              <w:t>Description</w:t>
            </w:r>
          </w:p>
        </w:tc>
      </w:tr>
      <w:tr w:rsidR="00631DD1" w:rsidRPr="00F34FA1" w14:paraId="4098BB41" w14:textId="77777777" w:rsidTr="005B75A3">
        <w:trPr>
          <w:trHeight w:val="428"/>
          <w:jc w:val="center"/>
        </w:trPr>
        <w:tc>
          <w:tcPr>
            <w:tcW w:w="1614" w:type="dxa"/>
          </w:tcPr>
          <w:p w14:paraId="63E2E974" w14:textId="77777777" w:rsidR="00631DD1" w:rsidRPr="00F34FA1" w:rsidRDefault="00000000" w:rsidP="005B75A3">
            <w:pPr>
              <w:jc w:val="center"/>
              <w:rPr>
                <w:b/>
                <w:bCs/>
              </w:rPr>
            </w:pPr>
            <w:r w:rsidRPr="00F34FA1">
              <w:rPr>
                <w:b/>
                <w:bCs/>
              </w:rPr>
              <w:t>Name</w:t>
            </w:r>
          </w:p>
        </w:tc>
        <w:tc>
          <w:tcPr>
            <w:tcW w:w="5528" w:type="dxa"/>
          </w:tcPr>
          <w:p w14:paraId="1322FEE1" w14:textId="77777777" w:rsidR="00631DD1" w:rsidRPr="00F34FA1" w:rsidRDefault="00000000">
            <w:r w:rsidRPr="00F34FA1">
              <w:t>The organization's display name</w:t>
            </w:r>
          </w:p>
        </w:tc>
      </w:tr>
      <w:tr w:rsidR="00631DD1" w:rsidRPr="00F34FA1" w14:paraId="41E2A4D8" w14:textId="77777777" w:rsidTr="005B75A3">
        <w:trPr>
          <w:trHeight w:val="406"/>
          <w:jc w:val="center"/>
        </w:trPr>
        <w:tc>
          <w:tcPr>
            <w:tcW w:w="1614" w:type="dxa"/>
          </w:tcPr>
          <w:p w14:paraId="3E548B53" w14:textId="77777777" w:rsidR="00631DD1" w:rsidRPr="00F34FA1" w:rsidRDefault="00000000" w:rsidP="005B75A3">
            <w:pPr>
              <w:jc w:val="center"/>
              <w:rPr>
                <w:b/>
                <w:bCs/>
              </w:rPr>
            </w:pPr>
            <w:r w:rsidRPr="00F34FA1">
              <w:rPr>
                <w:b/>
                <w:bCs/>
              </w:rPr>
              <w:t>Status</w:t>
            </w:r>
          </w:p>
        </w:tc>
        <w:tc>
          <w:tcPr>
            <w:tcW w:w="5528" w:type="dxa"/>
          </w:tcPr>
          <w:p w14:paraId="4C71B968" w14:textId="4090CFDF" w:rsidR="00631DD1" w:rsidRPr="00F34FA1" w:rsidRDefault="00000000">
            <w:r w:rsidRPr="00F34FA1">
              <w:t xml:space="preserve">Active or </w:t>
            </w:r>
            <w:r w:rsidR="005B75A3" w:rsidRPr="00F34FA1">
              <w:t>disabled</w:t>
            </w:r>
          </w:p>
        </w:tc>
      </w:tr>
      <w:tr w:rsidR="00631DD1" w:rsidRPr="00F34FA1" w14:paraId="5D289B50" w14:textId="77777777" w:rsidTr="005B75A3">
        <w:trPr>
          <w:trHeight w:val="412"/>
          <w:jc w:val="center"/>
        </w:trPr>
        <w:tc>
          <w:tcPr>
            <w:tcW w:w="1614" w:type="dxa"/>
          </w:tcPr>
          <w:p w14:paraId="2EDAD90C" w14:textId="77777777" w:rsidR="00631DD1" w:rsidRPr="00F34FA1" w:rsidRDefault="00000000" w:rsidP="005B75A3">
            <w:pPr>
              <w:jc w:val="center"/>
              <w:rPr>
                <w:b/>
                <w:bCs/>
              </w:rPr>
            </w:pPr>
            <w:r w:rsidRPr="00F34FA1">
              <w:rPr>
                <w:b/>
                <w:bCs/>
              </w:rPr>
              <w:t>Users</w:t>
            </w:r>
          </w:p>
        </w:tc>
        <w:tc>
          <w:tcPr>
            <w:tcW w:w="5528" w:type="dxa"/>
          </w:tcPr>
          <w:p w14:paraId="1CC56E63" w14:textId="77777777" w:rsidR="00631DD1" w:rsidRPr="00F34FA1" w:rsidRDefault="00000000">
            <w:r w:rsidRPr="00F34FA1">
              <w:t>How many user accounts belong to this org</w:t>
            </w:r>
          </w:p>
        </w:tc>
      </w:tr>
      <w:tr w:rsidR="00631DD1" w:rsidRPr="00F34FA1" w14:paraId="6C8F8C4F" w14:textId="77777777" w:rsidTr="005B75A3">
        <w:trPr>
          <w:trHeight w:val="418"/>
          <w:jc w:val="center"/>
        </w:trPr>
        <w:tc>
          <w:tcPr>
            <w:tcW w:w="1614" w:type="dxa"/>
          </w:tcPr>
          <w:p w14:paraId="79DB339C" w14:textId="77777777" w:rsidR="00631DD1" w:rsidRPr="00F34FA1" w:rsidRDefault="00000000" w:rsidP="005B75A3">
            <w:pPr>
              <w:jc w:val="center"/>
              <w:rPr>
                <w:b/>
                <w:bCs/>
              </w:rPr>
            </w:pPr>
            <w:r w:rsidRPr="00F34FA1">
              <w:rPr>
                <w:b/>
                <w:bCs/>
              </w:rPr>
              <w:t>Agents</w:t>
            </w:r>
          </w:p>
        </w:tc>
        <w:tc>
          <w:tcPr>
            <w:tcW w:w="5528" w:type="dxa"/>
          </w:tcPr>
          <w:p w14:paraId="6957E8EC" w14:textId="77777777" w:rsidR="00631DD1" w:rsidRPr="00F34FA1" w:rsidRDefault="00000000">
            <w:r w:rsidRPr="00F34FA1">
              <w:t>How many machines belong to this org</w:t>
            </w:r>
          </w:p>
        </w:tc>
      </w:tr>
      <w:tr w:rsidR="00631DD1" w:rsidRPr="00F34FA1" w14:paraId="4B7BD3F1" w14:textId="77777777" w:rsidTr="005B75A3">
        <w:trPr>
          <w:trHeight w:val="410"/>
          <w:jc w:val="center"/>
        </w:trPr>
        <w:tc>
          <w:tcPr>
            <w:tcW w:w="1614" w:type="dxa"/>
          </w:tcPr>
          <w:p w14:paraId="5A06A616" w14:textId="77777777" w:rsidR="00631DD1" w:rsidRPr="00F34FA1" w:rsidRDefault="00000000" w:rsidP="005B75A3">
            <w:pPr>
              <w:jc w:val="center"/>
              <w:rPr>
                <w:b/>
                <w:bCs/>
              </w:rPr>
            </w:pPr>
            <w:r w:rsidRPr="00F34FA1">
              <w:rPr>
                <w:b/>
                <w:bCs/>
              </w:rPr>
              <w:t>Is Default</w:t>
            </w:r>
          </w:p>
        </w:tc>
        <w:tc>
          <w:tcPr>
            <w:tcW w:w="5528" w:type="dxa"/>
          </w:tcPr>
          <w:p w14:paraId="4C1E8FB4" w14:textId="77777777" w:rsidR="00631DD1" w:rsidRPr="00F34FA1" w:rsidRDefault="00000000">
            <w:r w:rsidRPr="00F34FA1">
              <w:t>Whether this is the system's default organization</w:t>
            </w:r>
          </w:p>
        </w:tc>
      </w:tr>
      <w:tr w:rsidR="00631DD1" w:rsidRPr="00F34FA1" w14:paraId="04A487DD" w14:textId="77777777" w:rsidTr="005B75A3">
        <w:trPr>
          <w:trHeight w:val="416"/>
          <w:jc w:val="center"/>
        </w:trPr>
        <w:tc>
          <w:tcPr>
            <w:tcW w:w="1614" w:type="dxa"/>
          </w:tcPr>
          <w:p w14:paraId="687E9F70" w14:textId="77777777" w:rsidR="00631DD1" w:rsidRPr="00F34FA1" w:rsidRDefault="00000000" w:rsidP="005B75A3">
            <w:pPr>
              <w:jc w:val="center"/>
              <w:rPr>
                <w:b/>
                <w:bCs/>
              </w:rPr>
            </w:pPr>
            <w:r w:rsidRPr="00F34FA1">
              <w:rPr>
                <w:b/>
                <w:bCs/>
              </w:rPr>
              <w:t>Created</w:t>
            </w:r>
          </w:p>
        </w:tc>
        <w:tc>
          <w:tcPr>
            <w:tcW w:w="5528" w:type="dxa"/>
          </w:tcPr>
          <w:p w14:paraId="5CB77230" w14:textId="77777777" w:rsidR="00631DD1" w:rsidRPr="00F34FA1" w:rsidRDefault="00000000">
            <w:r w:rsidRPr="00F34FA1">
              <w:t>When the organization was set up</w:t>
            </w:r>
          </w:p>
        </w:tc>
      </w:tr>
    </w:tbl>
    <w:p w14:paraId="36FCD665" w14:textId="77777777" w:rsidR="00631DD1" w:rsidRPr="00F34FA1" w:rsidRDefault="00000000">
      <w:pPr>
        <w:pStyle w:val="Heading3"/>
        <w:rPr>
          <w:rFonts w:asciiTheme="minorHAnsi" w:hAnsiTheme="minorHAnsi"/>
        </w:rPr>
      </w:pPr>
      <w:r w:rsidRPr="00F34FA1">
        <w:rPr>
          <w:rFonts w:asciiTheme="minorHAnsi" w:hAnsiTheme="minorHAnsi"/>
        </w:rPr>
        <w:t>Admin Actions</w:t>
      </w:r>
    </w:p>
    <w:p w14:paraId="1CB9A182" w14:textId="77777777" w:rsidR="00631DD1" w:rsidRPr="00F34FA1" w:rsidRDefault="00000000">
      <w:r w:rsidRPr="00F34FA1">
        <w:rPr>
          <w:b/>
        </w:rPr>
        <w:t>Creating an Organization</w:t>
      </w:r>
    </w:p>
    <w:p w14:paraId="1875B047" w14:textId="77777777" w:rsidR="00631DD1" w:rsidRPr="00F34FA1" w:rsidRDefault="00000000" w:rsidP="005B75A3">
      <w:pPr>
        <w:ind w:firstLine="720"/>
      </w:pPr>
      <w:r w:rsidRPr="00F34FA1">
        <w:t>Provide a unique name. The new organization starts as active.</w:t>
      </w:r>
    </w:p>
    <w:p w14:paraId="75F8422C" w14:textId="77777777" w:rsidR="00631DD1" w:rsidRPr="00F34FA1" w:rsidRDefault="00000000">
      <w:r w:rsidRPr="00F34FA1">
        <w:rPr>
          <w:b/>
        </w:rPr>
        <w:t>Editing an Organization</w:t>
      </w:r>
    </w:p>
    <w:p w14:paraId="500F7C88" w14:textId="77777777" w:rsidR="00631DD1" w:rsidRPr="00F34FA1" w:rsidRDefault="00000000" w:rsidP="005B75A3">
      <w:pPr>
        <w:pStyle w:val="ListBullet"/>
        <w:tabs>
          <w:tab w:val="clear" w:pos="360"/>
          <w:tab w:val="num" w:pos="720"/>
        </w:tabs>
        <w:ind w:left="720"/>
      </w:pPr>
      <w:r w:rsidRPr="00F34FA1">
        <w:t>Rename it</w:t>
      </w:r>
    </w:p>
    <w:p w14:paraId="7D2952A2" w14:textId="77777777" w:rsidR="00631DD1" w:rsidRPr="00F34FA1" w:rsidRDefault="00000000" w:rsidP="005B75A3">
      <w:pPr>
        <w:pStyle w:val="ListBullet"/>
        <w:tabs>
          <w:tab w:val="clear" w:pos="360"/>
          <w:tab w:val="num" w:pos="720"/>
        </w:tabs>
        <w:ind w:left="720"/>
      </w:pPr>
      <w:r w:rsidRPr="00F34FA1">
        <w:t>Enable or disable it</w:t>
      </w:r>
    </w:p>
    <w:p w14:paraId="3553F9E7" w14:textId="712D0AA1" w:rsidR="00631DD1" w:rsidRPr="00F34FA1" w:rsidRDefault="00000000" w:rsidP="005B75A3">
      <w:pPr>
        <w:pStyle w:val="ListBullet"/>
        <w:tabs>
          <w:tab w:val="clear" w:pos="360"/>
          <w:tab w:val="num" w:pos="720"/>
        </w:tabs>
        <w:ind w:left="720"/>
      </w:pPr>
      <w:r w:rsidRPr="00F34FA1">
        <w:rPr>
          <w:b/>
          <w:bCs/>
        </w:rPr>
        <w:t>Assign agents</w:t>
      </w:r>
      <w:r w:rsidRPr="00F34FA1">
        <w:t>: You can select which machines belong to this organization. The system also automatically moves all scripts and alerts associated with those agents.</w:t>
      </w:r>
    </w:p>
    <w:p w14:paraId="71A6DFDE" w14:textId="77777777" w:rsidR="00631DD1" w:rsidRPr="00F34FA1" w:rsidRDefault="00000000">
      <w:r w:rsidRPr="00F34FA1">
        <w:rPr>
          <w:b/>
        </w:rPr>
        <w:t>Disabling an Organization</w:t>
      </w:r>
    </w:p>
    <w:p w14:paraId="29E73665" w14:textId="77777777" w:rsidR="00631DD1" w:rsidRPr="00F34FA1" w:rsidRDefault="00000000" w:rsidP="005B75A3">
      <w:pPr>
        <w:ind w:firstLine="720"/>
      </w:pPr>
      <w:r w:rsidRPr="00F34FA1">
        <w:t>When an organization is disabled, all its users are immediately blocked from logging in. This is useful when a client's contract ends or access needs to be suspended.</w:t>
      </w:r>
    </w:p>
    <w:p w14:paraId="261E8627" w14:textId="77777777" w:rsidR="00631DD1" w:rsidRPr="00F34FA1" w:rsidRDefault="00000000">
      <w:r w:rsidRPr="00F34FA1">
        <w:rPr>
          <w:b/>
        </w:rPr>
        <w:t>Deleting an Organization</w:t>
      </w:r>
    </w:p>
    <w:p w14:paraId="35541917" w14:textId="76534877" w:rsidR="00883357" w:rsidRPr="00F34FA1" w:rsidRDefault="00000000" w:rsidP="00883357">
      <w:pPr>
        <w:ind w:firstLine="720"/>
      </w:pPr>
      <w:r w:rsidRPr="00F34FA1">
        <w:t>Permanently removes the organization and all associated users and agents. The default organization cannot be deleted.</w:t>
      </w:r>
    </w:p>
    <w:p w14:paraId="170DE4EE" w14:textId="0B14462C" w:rsidR="00883357" w:rsidRPr="00F34FA1" w:rsidRDefault="00000000" w:rsidP="00883357">
      <w:pPr>
        <w:pStyle w:val="Quote"/>
        <w:pBdr>
          <w:bottom w:val="single" w:sz="12" w:space="1" w:color="auto"/>
        </w:pBdr>
      </w:pPr>
      <w:r w:rsidRPr="00F34FA1">
        <w:t>Admins themselves are not tied to any organization — they have a global view of everything</w:t>
      </w:r>
    </w:p>
    <w:p w14:paraId="70F19213" w14:textId="77777777" w:rsidR="005B75A3" w:rsidRPr="00F34FA1" w:rsidRDefault="005B75A3" w:rsidP="005B75A3"/>
    <w:p w14:paraId="7CACEF28" w14:textId="77777777" w:rsidR="00D041D9" w:rsidRPr="00F34FA1" w:rsidRDefault="00D041D9"/>
    <w:p w14:paraId="599B3B3B" w14:textId="77777777" w:rsidR="00631DD1" w:rsidRPr="00F34FA1" w:rsidRDefault="00000000">
      <w:pPr>
        <w:pStyle w:val="Heading2"/>
        <w:rPr>
          <w:rFonts w:asciiTheme="minorHAnsi" w:hAnsiTheme="minorHAnsi"/>
        </w:rPr>
      </w:pPr>
      <w:r w:rsidRPr="00F34FA1">
        <w:rPr>
          <w:rFonts w:asciiTheme="minorHAnsi" w:hAnsiTheme="minorHAnsi"/>
        </w:rPr>
        <w:t>14. Backups — Data Protection</w:t>
      </w:r>
    </w:p>
    <w:p w14:paraId="333C3840" w14:textId="77777777" w:rsidR="00631DD1" w:rsidRPr="00F34FA1" w:rsidRDefault="00000000">
      <w:r w:rsidRPr="00F34FA1">
        <w:rPr>
          <w:b/>
        </w:rPr>
        <w:t>Page:</w:t>
      </w:r>
      <w:r w:rsidRPr="00F34FA1">
        <w:t xml:space="preserve"> `/backups`</w:t>
      </w:r>
    </w:p>
    <w:p w14:paraId="2846C5B8" w14:textId="58E3951B" w:rsidR="00631DD1" w:rsidRPr="00F34FA1" w:rsidRDefault="00000000">
      <w:r w:rsidRPr="00F34FA1">
        <w:rPr>
          <w:b/>
        </w:rPr>
        <w:t>Access:</w:t>
      </w:r>
      <w:r w:rsidRPr="00F34FA1">
        <w:t xml:space="preserve"> </w:t>
      </w:r>
      <w:r w:rsidR="00E3572A" w:rsidRPr="00F34FA1">
        <w:t xml:space="preserve">Super </w:t>
      </w:r>
      <w:r w:rsidRPr="00F34FA1">
        <w:t>Admins only</w:t>
      </w:r>
    </w:p>
    <w:p w14:paraId="3E1BEED9" w14:textId="77777777" w:rsidR="00631DD1" w:rsidRPr="00F34FA1" w:rsidRDefault="00000000" w:rsidP="00E3572A">
      <w:pPr>
        <w:ind w:firstLine="720"/>
      </w:pPr>
      <w:r w:rsidRPr="00F34FA1">
        <w:t>The Backups page lets admins create snapshots of all system data that can be saved and downloaded for safekeeping.</w:t>
      </w:r>
    </w:p>
    <w:p w14:paraId="50A6CDDA" w14:textId="77777777" w:rsidR="00631DD1" w:rsidRPr="00F34FA1" w:rsidRDefault="00000000">
      <w:pPr>
        <w:pStyle w:val="Heading3"/>
        <w:rPr>
          <w:rFonts w:asciiTheme="minorHAnsi" w:hAnsiTheme="minorHAnsi"/>
        </w:rPr>
      </w:pPr>
      <w:r w:rsidRPr="00F34FA1">
        <w:rPr>
          <w:rFonts w:asciiTheme="minorHAnsi" w:hAnsiTheme="minorHAnsi"/>
        </w:rPr>
        <w:t>What's in a Backup?</w:t>
      </w:r>
    </w:p>
    <w:p w14:paraId="2A3407ED" w14:textId="77777777" w:rsidR="00631DD1" w:rsidRPr="00F34FA1" w:rsidRDefault="00000000">
      <w:r w:rsidRPr="00F34FA1">
        <w:t>Each backup is a single text file (`.txt`) that contains all of the following:</w:t>
      </w:r>
    </w:p>
    <w:tbl>
      <w:tblPr>
        <w:tblStyle w:val="TableGrid"/>
        <w:tblW w:w="0" w:type="auto"/>
        <w:jc w:val="center"/>
        <w:tblLook w:val="04A0" w:firstRow="1" w:lastRow="0" w:firstColumn="1" w:lastColumn="0" w:noHBand="0" w:noVBand="1"/>
      </w:tblPr>
      <w:tblGrid>
        <w:gridCol w:w="2464"/>
        <w:gridCol w:w="6176"/>
      </w:tblGrid>
      <w:tr w:rsidR="00631DD1" w:rsidRPr="00F34FA1" w14:paraId="486C948A" w14:textId="77777777" w:rsidTr="00E3572A">
        <w:trPr>
          <w:trHeight w:val="464"/>
          <w:jc w:val="center"/>
        </w:trPr>
        <w:tc>
          <w:tcPr>
            <w:tcW w:w="2464" w:type="dxa"/>
            <w:shd w:val="clear" w:color="auto" w:fill="548DD4" w:themeFill="text2" w:themeFillTint="99"/>
          </w:tcPr>
          <w:p w14:paraId="2920DFDF" w14:textId="77777777" w:rsidR="00631DD1" w:rsidRPr="00F34FA1" w:rsidRDefault="00000000" w:rsidP="00E3572A">
            <w:pPr>
              <w:jc w:val="center"/>
              <w:rPr>
                <w:b/>
                <w:bCs/>
              </w:rPr>
            </w:pPr>
            <w:r w:rsidRPr="00F34FA1">
              <w:rPr>
                <w:b/>
                <w:bCs/>
              </w:rPr>
              <w:t>Section</w:t>
            </w:r>
          </w:p>
        </w:tc>
        <w:tc>
          <w:tcPr>
            <w:tcW w:w="6176" w:type="dxa"/>
            <w:shd w:val="clear" w:color="auto" w:fill="548DD4" w:themeFill="text2" w:themeFillTint="99"/>
          </w:tcPr>
          <w:p w14:paraId="6D394081" w14:textId="77777777" w:rsidR="00631DD1" w:rsidRPr="00F34FA1" w:rsidRDefault="00000000">
            <w:pPr>
              <w:rPr>
                <w:b/>
                <w:bCs/>
              </w:rPr>
            </w:pPr>
            <w:r w:rsidRPr="00F34FA1">
              <w:rPr>
                <w:b/>
                <w:bCs/>
              </w:rPr>
              <w:t>Contents</w:t>
            </w:r>
          </w:p>
        </w:tc>
      </w:tr>
      <w:tr w:rsidR="00631DD1" w:rsidRPr="00F34FA1" w14:paraId="26AE3B84" w14:textId="77777777" w:rsidTr="00E3572A">
        <w:trPr>
          <w:trHeight w:val="414"/>
          <w:jc w:val="center"/>
        </w:trPr>
        <w:tc>
          <w:tcPr>
            <w:tcW w:w="2464" w:type="dxa"/>
          </w:tcPr>
          <w:p w14:paraId="088B5FC2" w14:textId="77777777" w:rsidR="00631DD1" w:rsidRPr="00F34FA1" w:rsidRDefault="00000000" w:rsidP="00E3572A">
            <w:pPr>
              <w:jc w:val="center"/>
              <w:rPr>
                <w:b/>
                <w:bCs/>
              </w:rPr>
            </w:pPr>
            <w:r w:rsidRPr="00F34FA1">
              <w:rPr>
                <w:b/>
                <w:bCs/>
              </w:rPr>
              <w:t>Organization details</w:t>
            </w:r>
          </w:p>
        </w:tc>
        <w:tc>
          <w:tcPr>
            <w:tcW w:w="6176" w:type="dxa"/>
          </w:tcPr>
          <w:p w14:paraId="65E53EFC" w14:textId="77777777" w:rsidR="00631DD1" w:rsidRPr="00F34FA1" w:rsidRDefault="00000000">
            <w:r w:rsidRPr="00F34FA1">
              <w:t>Name, status, configuration</w:t>
            </w:r>
          </w:p>
        </w:tc>
      </w:tr>
      <w:tr w:rsidR="00631DD1" w:rsidRPr="00F34FA1" w14:paraId="17CF25D4" w14:textId="77777777" w:rsidTr="00E3572A">
        <w:trPr>
          <w:trHeight w:val="420"/>
          <w:jc w:val="center"/>
        </w:trPr>
        <w:tc>
          <w:tcPr>
            <w:tcW w:w="2464" w:type="dxa"/>
          </w:tcPr>
          <w:p w14:paraId="052DF4FF" w14:textId="77777777" w:rsidR="00631DD1" w:rsidRPr="00F34FA1" w:rsidRDefault="00000000" w:rsidP="00E3572A">
            <w:pPr>
              <w:jc w:val="center"/>
              <w:rPr>
                <w:b/>
                <w:bCs/>
              </w:rPr>
            </w:pPr>
            <w:r w:rsidRPr="00F34FA1">
              <w:rPr>
                <w:b/>
                <w:bCs/>
              </w:rPr>
              <w:t>Agents</w:t>
            </w:r>
          </w:p>
        </w:tc>
        <w:tc>
          <w:tcPr>
            <w:tcW w:w="6176" w:type="dxa"/>
          </w:tcPr>
          <w:p w14:paraId="4F1C9D66" w14:textId="77777777" w:rsidR="00631DD1" w:rsidRPr="00F34FA1" w:rsidRDefault="00000000">
            <w:r w:rsidRPr="00F34FA1">
              <w:t>All registered machines and their settings</w:t>
            </w:r>
          </w:p>
        </w:tc>
      </w:tr>
      <w:tr w:rsidR="00631DD1" w:rsidRPr="00F34FA1" w14:paraId="061D9EA7" w14:textId="77777777" w:rsidTr="00E3572A">
        <w:trPr>
          <w:trHeight w:val="398"/>
          <w:jc w:val="center"/>
        </w:trPr>
        <w:tc>
          <w:tcPr>
            <w:tcW w:w="2464" w:type="dxa"/>
          </w:tcPr>
          <w:p w14:paraId="00EAEC58" w14:textId="77777777" w:rsidR="00631DD1" w:rsidRPr="00F34FA1" w:rsidRDefault="00000000" w:rsidP="00E3572A">
            <w:pPr>
              <w:jc w:val="center"/>
              <w:rPr>
                <w:b/>
                <w:bCs/>
              </w:rPr>
            </w:pPr>
            <w:r w:rsidRPr="00F34FA1">
              <w:rPr>
                <w:b/>
                <w:bCs/>
              </w:rPr>
              <w:t>Scripts</w:t>
            </w:r>
          </w:p>
        </w:tc>
        <w:tc>
          <w:tcPr>
            <w:tcW w:w="6176" w:type="dxa"/>
          </w:tcPr>
          <w:p w14:paraId="4F799388" w14:textId="77777777" w:rsidR="00631DD1" w:rsidRPr="00F34FA1" w:rsidRDefault="00000000">
            <w:r w:rsidRPr="00F34FA1">
              <w:t>All scripts, their paths, statuses, and history</w:t>
            </w:r>
          </w:p>
        </w:tc>
      </w:tr>
      <w:tr w:rsidR="00631DD1" w:rsidRPr="00F34FA1" w14:paraId="1335DE5F" w14:textId="77777777" w:rsidTr="00E3572A">
        <w:trPr>
          <w:trHeight w:val="418"/>
          <w:jc w:val="center"/>
        </w:trPr>
        <w:tc>
          <w:tcPr>
            <w:tcW w:w="2464" w:type="dxa"/>
          </w:tcPr>
          <w:p w14:paraId="395C2E3B" w14:textId="77777777" w:rsidR="00631DD1" w:rsidRPr="00F34FA1" w:rsidRDefault="00000000" w:rsidP="00E3572A">
            <w:pPr>
              <w:jc w:val="center"/>
              <w:rPr>
                <w:b/>
                <w:bCs/>
              </w:rPr>
            </w:pPr>
            <w:r w:rsidRPr="00F34FA1">
              <w:rPr>
                <w:b/>
                <w:bCs/>
              </w:rPr>
              <w:t>Alerts</w:t>
            </w:r>
          </w:p>
        </w:tc>
        <w:tc>
          <w:tcPr>
            <w:tcW w:w="6176" w:type="dxa"/>
          </w:tcPr>
          <w:p w14:paraId="206664CD" w14:textId="77777777" w:rsidR="00631DD1" w:rsidRPr="00F34FA1" w:rsidRDefault="00000000">
            <w:r w:rsidRPr="00F34FA1">
              <w:t>All alerts that have been raised</w:t>
            </w:r>
          </w:p>
        </w:tc>
      </w:tr>
      <w:tr w:rsidR="00631DD1" w:rsidRPr="00F34FA1" w14:paraId="088005AC" w14:textId="77777777" w:rsidTr="00E3572A">
        <w:trPr>
          <w:trHeight w:val="424"/>
          <w:jc w:val="center"/>
        </w:trPr>
        <w:tc>
          <w:tcPr>
            <w:tcW w:w="2464" w:type="dxa"/>
          </w:tcPr>
          <w:p w14:paraId="14A0AA72" w14:textId="77777777" w:rsidR="00631DD1" w:rsidRPr="00F34FA1" w:rsidRDefault="00000000" w:rsidP="00E3572A">
            <w:pPr>
              <w:jc w:val="center"/>
              <w:rPr>
                <w:b/>
                <w:bCs/>
              </w:rPr>
            </w:pPr>
            <w:r w:rsidRPr="00F34FA1">
              <w:rPr>
                <w:b/>
                <w:bCs/>
              </w:rPr>
              <w:t>Users</w:t>
            </w:r>
          </w:p>
        </w:tc>
        <w:tc>
          <w:tcPr>
            <w:tcW w:w="6176" w:type="dxa"/>
          </w:tcPr>
          <w:p w14:paraId="72B79946" w14:textId="77777777" w:rsidR="00631DD1" w:rsidRPr="00F34FA1" w:rsidRDefault="00000000">
            <w:r w:rsidRPr="00F34FA1">
              <w:t>All user accounts (passwords are excluded for security)</w:t>
            </w:r>
          </w:p>
        </w:tc>
      </w:tr>
      <w:tr w:rsidR="00631DD1" w:rsidRPr="00F34FA1" w14:paraId="24BCC978" w14:textId="77777777" w:rsidTr="00E3572A">
        <w:trPr>
          <w:trHeight w:val="416"/>
          <w:jc w:val="center"/>
        </w:trPr>
        <w:tc>
          <w:tcPr>
            <w:tcW w:w="2464" w:type="dxa"/>
          </w:tcPr>
          <w:p w14:paraId="3266590C" w14:textId="77777777" w:rsidR="00631DD1" w:rsidRPr="00F34FA1" w:rsidRDefault="00000000" w:rsidP="00E3572A">
            <w:pPr>
              <w:jc w:val="center"/>
              <w:rPr>
                <w:b/>
                <w:bCs/>
              </w:rPr>
            </w:pPr>
            <w:r w:rsidRPr="00F34FA1">
              <w:rPr>
                <w:b/>
                <w:bCs/>
              </w:rPr>
              <w:t>Log files</w:t>
            </w:r>
          </w:p>
        </w:tc>
        <w:tc>
          <w:tcPr>
            <w:tcW w:w="6176" w:type="dxa"/>
          </w:tcPr>
          <w:p w14:paraId="1B72F8BA" w14:textId="77777777" w:rsidR="00631DD1" w:rsidRPr="00F34FA1" w:rsidRDefault="00000000">
            <w:r w:rsidRPr="00F34FA1">
              <w:t>All daily execution logs</w:t>
            </w:r>
          </w:p>
        </w:tc>
      </w:tr>
    </w:tbl>
    <w:p w14:paraId="05EAA59E" w14:textId="77777777" w:rsidR="00E3572A" w:rsidRPr="00F34FA1" w:rsidRDefault="00E3572A" w:rsidP="00E3572A">
      <w:pPr>
        <w:pStyle w:val="Heading3"/>
        <w:rPr>
          <w:rFonts w:asciiTheme="minorHAnsi" w:hAnsiTheme="minorHAnsi"/>
        </w:rPr>
      </w:pPr>
      <w:r w:rsidRPr="00F34FA1">
        <w:rPr>
          <w:rFonts w:asciiTheme="minorHAnsi" w:hAnsiTheme="minorHAnsi"/>
        </w:rPr>
        <w:t>Creating a Backup</w:t>
      </w:r>
    </w:p>
    <w:p w14:paraId="655195BF" w14:textId="7001AB0E" w:rsidR="00E3572A" w:rsidRPr="00F34FA1" w:rsidRDefault="00E3572A" w:rsidP="00E3572A">
      <w:pPr>
        <w:ind w:firstLine="720"/>
      </w:pPr>
      <w:r w:rsidRPr="00F34FA1">
        <w:t xml:space="preserve">Click </w:t>
      </w:r>
      <w:r w:rsidRPr="00F34FA1">
        <w:rPr>
          <w:b/>
        </w:rPr>
        <w:t>"Download Backup"</w:t>
      </w:r>
      <w:r w:rsidRPr="00F34FA1">
        <w:t xml:space="preserve"> and choose the backup type from the dropdown. Fill in any date fields that appear, then click Run. The system creates the backup immediately and begins downloading the file to your computer. </w:t>
      </w:r>
    </w:p>
    <w:p w14:paraId="7989C886" w14:textId="7F7FCFBE" w:rsidR="00631DD1" w:rsidRPr="00F34FA1" w:rsidRDefault="00000000">
      <w:pPr>
        <w:pStyle w:val="Heading3"/>
        <w:rPr>
          <w:rFonts w:asciiTheme="minorHAnsi" w:hAnsiTheme="minorHAnsi"/>
        </w:rPr>
      </w:pPr>
      <w:r w:rsidRPr="00F34FA1">
        <w:rPr>
          <w:rFonts w:asciiTheme="minorHAnsi" w:hAnsiTheme="minorHAnsi"/>
        </w:rPr>
        <w:t>Backup Types</w:t>
      </w:r>
    </w:p>
    <w:p w14:paraId="35DEA4E8" w14:textId="77777777" w:rsidR="00631DD1" w:rsidRPr="00F34FA1" w:rsidRDefault="00000000">
      <w:r w:rsidRPr="00F34FA1">
        <w:rPr>
          <w:b/>
        </w:rPr>
        <w:t>Full Backup</w:t>
      </w:r>
    </w:p>
    <w:p w14:paraId="3969253C" w14:textId="77777777" w:rsidR="00631DD1" w:rsidRPr="00F34FA1" w:rsidRDefault="00000000" w:rsidP="00E3572A">
      <w:pPr>
        <w:ind w:firstLine="720"/>
      </w:pPr>
      <w:r w:rsidRPr="00F34FA1">
        <w:t>Captures everything — all data and all log files with no date restrictions. This is the most comprehensive backup.</w:t>
      </w:r>
    </w:p>
    <w:p w14:paraId="11C6372E" w14:textId="77777777" w:rsidR="00631DD1" w:rsidRPr="00F34FA1" w:rsidRDefault="00000000">
      <w:r w:rsidRPr="00F34FA1">
        <w:rPr>
          <w:b/>
        </w:rPr>
        <w:t>1-Day Backup</w:t>
      </w:r>
    </w:p>
    <w:p w14:paraId="7C3FA504" w14:textId="77777777" w:rsidR="00631DD1" w:rsidRPr="00F34FA1" w:rsidRDefault="00000000" w:rsidP="00E3572A">
      <w:pPr>
        <w:ind w:firstLine="720"/>
      </w:pPr>
      <w:r w:rsidRPr="00F34FA1">
        <w:t>You select a specific date. The backup includes all data, but log files and alerts are filtered to only that day.</w:t>
      </w:r>
    </w:p>
    <w:p w14:paraId="30AA8B55" w14:textId="77777777" w:rsidR="00631DD1" w:rsidRPr="00F34FA1" w:rsidRDefault="00000000">
      <w:r w:rsidRPr="00F34FA1">
        <w:rPr>
          <w:b/>
        </w:rPr>
        <w:t>Date-Range Backup</w:t>
      </w:r>
    </w:p>
    <w:p w14:paraId="19AFFF8B" w14:textId="77777777" w:rsidR="00631DD1" w:rsidRPr="00F34FA1" w:rsidRDefault="00000000" w:rsidP="00E3572A">
      <w:pPr>
        <w:ind w:firstLine="720"/>
      </w:pPr>
      <w:r w:rsidRPr="00F34FA1">
        <w:t>You select a start and end date. The backup includes all data, but logs and alerts are filtered to that range only.</w:t>
      </w:r>
    </w:p>
    <w:p w14:paraId="1E00AC2D" w14:textId="77777777" w:rsidR="00631DD1" w:rsidRPr="00F34FA1" w:rsidRDefault="00000000">
      <w:pPr>
        <w:pStyle w:val="Heading3"/>
        <w:rPr>
          <w:rFonts w:asciiTheme="minorHAnsi" w:hAnsiTheme="minorHAnsi"/>
        </w:rPr>
      </w:pPr>
      <w:r w:rsidRPr="00F34FA1">
        <w:rPr>
          <w:rFonts w:asciiTheme="minorHAnsi" w:hAnsiTheme="minorHAnsi"/>
        </w:rPr>
        <w:t>Backup List</w:t>
      </w:r>
    </w:p>
    <w:p w14:paraId="1ADA0CB2" w14:textId="77777777" w:rsidR="00631DD1" w:rsidRPr="00F34FA1" w:rsidRDefault="00000000">
      <w:r w:rsidRPr="00F34FA1">
        <w:t>The page shows a table of all previously created backups:</w:t>
      </w:r>
    </w:p>
    <w:p w14:paraId="3A25D40B" w14:textId="77777777" w:rsidR="00631DD1" w:rsidRPr="00F34FA1" w:rsidRDefault="00000000">
      <w:pPr>
        <w:pStyle w:val="ListBullet"/>
      </w:pPr>
      <w:r w:rsidRPr="00F34FA1">
        <w:t>File name</w:t>
      </w:r>
    </w:p>
    <w:p w14:paraId="5844797E" w14:textId="77777777" w:rsidR="00631DD1" w:rsidRPr="00F34FA1" w:rsidRDefault="00000000">
      <w:pPr>
        <w:pStyle w:val="ListBullet"/>
      </w:pPr>
      <w:r w:rsidRPr="00F34FA1">
        <w:t>Date created</w:t>
      </w:r>
    </w:p>
    <w:p w14:paraId="55F5CC43" w14:textId="77777777" w:rsidR="00631DD1" w:rsidRPr="00F34FA1" w:rsidRDefault="00000000">
      <w:pPr>
        <w:pStyle w:val="ListBullet"/>
      </w:pPr>
      <w:r w:rsidRPr="00F34FA1">
        <w:t>File size</w:t>
      </w:r>
    </w:p>
    <w:p w14:paraId="51A9F8FC" w14:textId="77777777" w:rsidR="00631DD1" w:rsidRPr="00F34FA1" w:rsidRDefault="00000000">
      <w:pPr>
        <w:pStyle w:val="ListBullet"/>
      </w:pPr>
      <w:r w:rsidRPr="00F34FA1">
        <w:t>Backup type (Full / 1-Day / Date Range)</w:t>
      </w:r>
    </w:p>
    <w:p w14:paraId="00C1C2CD" w14:textId="77777777" w:rsidR="00631DD1" w:rsidRPr="00F34FA1" w:rsidRDefault="00000000">
      <w:pPr>
        <w:pStyle w:val="ListBullet"/>
        <w:pBdr>
          <w:bottom w:val="single" w:sz="12" w:space="1" w:color="auto"/>
        </w:pBdr>
      </w:pPr>
      <w:r w:rsidRPr="00F34FA1">
        <w:t>Download button</w:t>
      </w:r>
    </w:p>
    <w:p w14:paraId="197CA7B0" w14:textId="77777777" w:rsidR="00AB1AB9" w:rsidRPr="00F34FA1" w:rsidRDefault="00AB1AB9"/>
    <w:p w14:paraId="4FEF1909" w14:textId="77777777" w:rsidR="00631DD1" w:rsidRPr="00F34FA1" w:rsidRDefault="00000000">
      <w:pPr>
        <w:pStyle w:val="Heading2"/>
        <w:rPr>
          <w:rFonts w:asciiTheme="minorHAnsi" w:hAnsiTheme="minorHAnsi"/>
        </w:rPr>
      </w:pPr>
      <w:r w:rsidRPr="00F34FA1">
        <w:rPr>
          <w:rFonts w:asciiTheme="minorHAnsi" w:hAnsiTheme="minorHAnsi"/>
        </w:rPr>
        <w:t>15. Settings — Email &amp; Notifications</w:t>
      </w:r>
    </w:p>
    <w:p w14:paraId="22A03E55" w14:textId="77777777" w:rsidR="00631DD1" w:rsidRPr="00F34FA1" w:rsidRDefault="00000000">
      <w:r w:rsidRPr="00F34FA1">
        <w:rPr>
          <w:b/>
        </w:rPr>
        <w:t>Page:</w:t>
      </w:r>
      <w:r w:rsidRPr="00F34FA1">
        <w:t xml:space="preserve"> `/settings`</w:t>
      </w:r>
    </w:p>
    <w:p w14:paraId="78840CC1" w14:textId="2C0DE1B5" w:rsidR="00631DD1" w:rsidRPr="00F34FA1" w:rsidRDefault="00000000">
      <w:r w:rsidRPr="00F34FA1">
        <w:rPr>
          <w:b/>
        </w:rPr>
        <w:t>Access:</w:t>
      </w:r>
      <w:r w:rsidRPr="00F34FA1">
        <w:t xml:space="preserve"> </w:t>
      </w:r>
      <w:r w:rsidR="00E3572A" w:rsidRPr="00F34FA1">
        <w:t xml:space="preserve">Super </w:t>
      </w:r>
      <w:r w:rsidRPr="00F34FA1">
        <w:t>Admins only</w:t>
      </w:r>
    </w:p>
    <w:p w14:paraId="7CEA4C0F" w14:textId="77777777" w:rsidR="00631DD1" w:rsidRPr="00F34FA1" w:rsidRDefault="00000000" w:rsidP="00E3572A">
      <w:pPr>
        <w:ind w:firstLine="720"/>
      </w:pPr>
      <w:r w:rsidRPr="00F34FA1">
        <w:t>The Settings page lets admins configure how the system sends email notifications when problems are detected.</w:t>
      </w:r>
    </w:p>
    <w:p w14:paraId="4374D6B5" w14:textId="77777777" w:rsidR="00631DD1" w:rsidRPr="00F34FA1" w:rsidRDefault="00000000">
      <w:pPr>
        <w:pStyle w:val="Heading3"/>
        <w:rPr>
          <w:rFonts w:asciiTheme="minorHAnsi" w:hAnsiTheme="minorHAnsi"/>
        </w:rPr>
      </w:pPr>
      <w:r w:rsidRPr="00F34FA1">
        <w:rPr>
          <w:rFonts w:asciiTheme="minorHAnsi" w:hAnsiTheme="minorHAnsi"/>
        </w:rPr>
        <w:t>Email Configuration</w:t>
      </w:r>
    </w:p>
    <w:p w14:paraId="745DAFF3" w14:textId="77777777" w:rsidR="00631DD1" w:rsidRPr="00F34FA1" w:rsidRDefault="00000000">
      <w:r w:rsidRPr="00F34FA1">
        <w:t>To enable email alerts, fill in the following:</w:t>
      </w:r>
    </w:p>
    <w:tbl>
      <w:tblPr>
        <w:tblStyle w:val="TableGrid"/>
        <w:tblW w:w="0" w:type="auto"/>
        <w:jc w:val="center"/>
        <w:tblLook w:val="04A0" w:firstRow="1" w:lastRow="0" w:firstColumn="1" w:lastColumn="0" w:noHBand="0" w:noVBand="1"/>
      </w:tblPr>
      <w:tblGrid>
        <w:gridCol w:w="2464"/>
        <w:gridCol w:w="7088"/>
      </w:tblGrid>
      <w:tr w:rsidR="00631DD1" w:rsidRPr="00F34FA1" w14:paraId="75509CE2" w14:textId="77777777" w:rsidTr="00E3572A">
        <w:trPr>
          <w:trHeight w:val="474"/>
          <w:jc w:val="center"/>
        </w:trPr>
        <w:tc>
          <w:tcPr>
            <w:tcW w:w="2464" w:type="dxa"/>
            <w:shd w:val="clear" w:color="auto" w:fill="548DD4" w:themeFill="text2" w:themeFillTint="99"/>
          </w:tcPr>
          <w:p w14:paraId="4933E115" w14:textId="77777777" w:rsidR="00631DD1" w:rsidRPr="00F34FA1" w:rsidRDefault="00000000" w:rsidP="00E3572A">
            <w:pPr>
              <w:jc w:val="center"/>
              <w:rPr>
                <w:b/>
                <w:bCs/>
              </w:rPr>
            </w:pPr>
            <w:r w:rsidRPr="00F34FA1">
              <w:rPr>
                <w:b/>
                <w:bCs/>
              </w:rPr>
              <w:t>Field</w:t>
            </w:r>
          </w:p>
        </w:tc>
        <w:tc>
          <w:tcPr>
            <w:tcW w:w="7088" w:type="dxa"/>
            <w:shd w:val="clear" w:color="auto" w:fill="548DD4" w:themeFill="text2" w:themeFillTint="99"/>
          </w:tcPr>
          <w:p w14:paraId="664EBA5E" w14:textId="77777777" w:rsidR="00631DD1" w:rsidRPr="00F34FA1" w:rsidRDefault="00000000" w:rsidP="00E3572A">
            <w:pPr>
              <w:jc w:val="center"/>
              <w:rPr>
                <w:b/>
                <w:bCs/>
              </w:rPr>
            </w:pPr>
            <w:r w:rsidRPr="00F34FA1">
              <w:rPr>
                <w:b/>
                <w:bCs/>
              </w:rPr>
              <w:t>Description</w:t>
            </w:r>
          </w:p>
        </w:tc>
      </w:tr>
      <w:tr w:rsidR="00631DD1" w:rsidRPr="00F34FA1" w14:paraId="25DBC635" w14:textId="77777777" w:rsidTr="00E3572A">
        <w:trPr>
          <w:trHeight w:val="424"/>
          <w:jc w:val="center"/>
        </w:trPr>
        <w:tc>
          <w:tcPr>
            <w:tcW w:w="2464" w:type="dxa"/>
          </w:tcPr>
          <w:p w14:paraId="309F8A28" w14:textId="77777777" w:rsidR="00631DD1" w:rsidRPr="00F34FA1" w:rsidRDefault="00000000" w:rsidP="00E3572A">
            <w:pPr>
              <w:jc w:val="center"/>
              <w:rPr>
                <w:b/>
                <w:bCs/>
              </w:rPr>
            </w:pPr>
            <w:r w:rsidRPr="00F34FA1">
              <w:rPr>
                <w:b/>
                <w:bCs/>
              </w:rPr>
              <w:t>Enable Email Alerts</w:t>
            </w:r>
          </w:p>
        </w:tc>
        <w:tc>
          <w:tcPr>
            <w:tcW w:w="7088" w:type="dxa"/>
          </w:tcPr>
          <w:p w14:paraId="7383E457" w14:textId="77777777" w:rsidR="00631DD1" w:rsidRPr="00F34FA1" w:rsidRDefault="00000000">
            <w:r w:rsidRPr="00F34FA1">
              <w:t>Master switch to turn email alerts on or off</w:t>
            </w:r>
          </w:p>
        </w:tc>
      </w:tr>
      <w:tr w:rsidR="00631DD1" w:rsidRPr="00F34FA1" w14:paraId="4F7898EC" w14:textId="77777777" w:rsidTr="00E3572A">
        <w:trPr>
          <w:trHeight w:val="416"/>
          <w:jc w:val="center"/>
        </w:trPr>
        <w:tc>
          <w:tcPr>
            <w:tcW w:w="2464" w:type="dxa"/>
          </w:tcPr>
          <w:p w14:paraId="7B4FA89B" w14:textId="77777777" w:rsidR="00631DD1" w:rsidRPr="00F34FA1" w:rsidRDefault="00000000" w:rsidP="00E3572A">
            <w:pPr>
              <w:jc w:val="center"/>
              <w:rPr>
                <w:b/>
                <w:bCs/>
              </w:rPr>
            </w:pPr>
            <w:r w:rsidRPr="00F34FA1">
              <w:rPr>
                <w:b/>
                <w:bCs/>
              </w:rPr>
              <w:t>SMTP Host</w:t>
            </w:r>
          </w:p>
        </w:tc>
        <w:tc>
          <w:tcPr>
            <w:tcW w:w="7088" w:type="dxa"/>
          </w:tcPr>
          <w:p w14:paraId="3A043BD8" w14:textId="77777777" w:rsidR="00631DD1" w:rsidRPr="00F34FA1" w:rsidRDefault="00000000">
            <w:r w:rsidRPr="00F34FA1">
              <w:t>The email server address (e.g., `smtp.gmail.com`)</w:t>
            </w:r>
          </w:p>
        </w:tc>
      </w:tr>
      <w:tr w:rsidR="00631DD1" w:rsidRPr="00F34FA1" w14:paraId="471F1136" w14:textId="77777777" w:rsidTr="00E3572A">
        <w:trPr>
          <w:trHeight w:val="408"/>
          <w:jc w:val="center"/>
        </w:trPr>
        <w:tc>
          <w:tcPr>
            <w:tcW w:w="2464" w:type="dxa"/>
          </w:tcPr>
          <w:p w14:paraId="608F6C33" w14:textId="77777777" w:rsidR="00631DD1" w:rsidRPr="00F34FA1" w:rsidRDefault="00000000" w:rsidP="00E3572A">
            <w:pPr>
              <w:jc w:val="center"/>
              <w:rPr>
                <w:b/>
                <w:bCs/>
              </w:rPr>
            </w:pPr>
            <w:r w:rsidRPr="00F34FA1">
              <w:rPr>
                <w:b/>
                <w:bCs/>
              </w:rPr>
              <w:t>SMTP Port</w:t>
            </w:r>
          </w:p>
        </w:tc>
        <w:tc>
          <w:tcPr>
            <w:tcW w:w="7088" w:type="dxa"/>
          </w:tcPr>
          <w:p w14:paraId="7936D1E4" w14:textId="77777777" w:rsidR="00631DD1" w:rsidRPr="00F34FA1" w:rsidRDefault="00000000">
            <w:r w:rsidRPr="00F34FA1">
              <w:t>The connection port (usually `587` for TLS)</w:t>
            </w:r>
          </w:p>
        </w:tc>
      </w:tr>
      <w:tr w:rsidR="00631DD1" w:rsidRPr="00F34FA1" w14:paraId="0706714F" w14:textId="77777777" w:rsidTr="00E3572A">
        <w:trPr>
          <w:trHeight w:val="414"/>
          <w:jc w:val="center"/>
        </w:trPr>
        <w:tc>
          <w:tcPr>
            <w:tcW w:w="2464" w:type="dxa"/>
          </w:tcPr>
          <w:p w14:paraId="0DE4285A" w14:textId="77777777" w:rsidR="00631DD1" w:rsidRPr="00F34FA1" w:rsidRDefault="00000000" w:rsidP="00E3572A">
            <w:pPr>
              <w:jc w:val="center"/>
              <w:rPr>
                <w:b/>
                <w:bCs/>
              </w:rPr>
            </w:pPr>
            <w:r w:rsidRPr="00F34FA1">
              <w:rPr>
                <w:b/>
                <w:bCs/>
              </w:rPr>
              <w:t>SMTP Username</w:t>
            </w:r>
          </w:p>
        </w:tc>
        <w:tc>
          <w:tcPr>
            <w:tcW w:w="7088" w:type="dxa"/>
          </w:tcPr>
          <w:p w14:paraId="04ECAF1C" w14:textId="77777777" w:rsidR="00631DD1" w:rsidRPr="00F34FA1" w:rsidRDefault="00000000">
            <w:r w:rsidRPr="00F34FA1">
              <w:t>The email account used to send alerts (e.g., `alerts@yourcompany.com`)</w:t>
            </w:r>
          </w:p>
        </w:tc>
      </w:tr>
      <w:tr w:rsidR="00631DD1" w:rsidRPr="00F34FA1" w14:paraId="7D2A92F8" w14:textId="77777777" w:rsidTr="00E3572A">
        <w:trPr>
          <w:trHeight w:val="420"/>
          <w:jc w:val="center"/>
        </w:trPr>
        <w:tc>
          <w:tcPr>
            <w:tcW w:w="2464" w:type="dxa"/>
          </w:tcPr>
          <w:p w14:paraId="1D3596A7" w14:textId="77777777" w:rsidR="00631DD1" w:rsidRPr="00F34FA1" w:rsidRDefault="00000000" w:rsidP="00E3572A">
            <w:pPr>
              <w:jc w:val="center"/>
              <w:rPr>
                <w:b/>
                <w:bCs/>
              </w:rPr>
            </w:pPr>
            <w:r w:rsidRPr="00F34FA1">
              <w:rPr>
                <w:b/>
                <w:bCs/>
              </w:rPr>
              <w:t>SMTP Password</w:t>
            </w:r>
          </w:p>
        </w:tc>
        <w:tc>
          <w:tcPr>
            <w:tcW w:w="7088" w:type="dxa"/>
          </w:tcPr>
          <w:p w14:paraId="2BE14BED" w14:textId="77777777" w:rsidR="00631DD1" w:rsidRPr="00F34FA1" w:rsidRDefault="00000000">
            <w:r w:rsidRPr="00F34FA1">
              <w:t>The password or app password for that email account</w:t>
            </w:r>
          </w:p>
        </w:tc>
      </w:tr>
      <w:tr w:rsidR="00631DD1" w:rsidRPr="00F34FA1" w14:paraId="75CB0130" w14:textId="77777777" w:rsidTr="00E3572A">
        <w:trPr>
          <w:trHeight w:val="412"/>
          <w:jc w:val="center"/>
        </w:trPr>
        <w:tc>
          <w:tcPr>
            <w:tcW w:w="2464" w:type="dxa"/>
          </w:tcPr>
          <w:p w14:paraId="6555260F" w14:textId="77777777" w:rsidR="00631DD1" w:rsidRPr="00F34FA1" w:rsidRDefault="00000000" w:rsidP="00E3572A">
            <w:pPr>
              <w:jc w:val="center"/>
              <w:rPr>
                <w:b/>
                <w:bCs/>
              </w:rPr>
            </w:pPr>
            <w:r w:rsidRPr="00F34FA1">
              <w:rPr>
                <w:b/>
                <w:bCs/>
              </w:rPr>
              <w:t>Alert Recipients</w:t>
            </w:r>
          </w:p>
        </w:tc>
        <w:tc>
          <w:tcPr>
            <w:tcW w:w="7088" w:type="dxa"/>
          </w:tcPr>
          <w:p w14:paraId="0EA1F1EE" w14:textId="77777777" w:rsidR="00631DD1" w:rsidRPr="00F34FA1" w:rsidRDefault="00000000">
            <w:r w:rsidRPr="00F34FA1">
              <w:t>Comma-separated list of email addresses that receive alerts</w:t>
            </w:r>
          </w:p>
        </w:tc>
      </w:tr>
    </w:tbl>
    <w:p w14:paraId="07F98474" w14:textId="77777777" w:rsidR="00631DD1" w:rsidRPr="00F34FA1" w:rsidRDefault="00000000">
      <w:pPr>
        <w:pStyle w:val="Heading3"/>
        <w:rPr>
          <w:rFonts w:asciiTheme="minorHAnsi" w:hAnsiTheme="minorHAnsi"/>
        </w:rPr>
      </w:pPr>
      <w:r w:rsidRPr="00F34FA1">
        <w:rPr>
          <w:rFonts w:asciiTheme="minorHAnsi" w:hAnsiTheme="minorHAnsi"/>
        </w:rPr>
        <w:t>Per-Agent Email Alerts</w:t>
      </w:r>
    </w:p>
    <w:p w14:paraId="0A5B0CEB" w14:textId="77777777" w:rsidR="00631DD1" w:rsidRPr="00F34FA1" w:rsidRDefault="00000000" w:rsidP="00E3572A">
      <w:pPr>
        <w:ind w:firstLine="720"/>
      </w:pPr>
      <w:r w:rsidRPr="00F34FA1">
        <w:t xml:space="preserve">You can configure a </w:t>
      </w:r>
      <w:r w:rsidRPr="00F34FA1">
        <w:rPr>
          <w:b/>
        </w:rPr>
        <w:t>specific email address</w:t>
      </w:r>
      <w:r w:rsidRPr="00F34FA1">
        <w:t xml:space="preserve"> for each individual agent/machine. When that machine goes offline or a script on it fails, that specific email is notified in addition to the global recipients list.</w:t>
      </w:r>
    </w:p>
    <w:p w14:paraId="620B3E61" w14:textId="77777777" w:rsidR="00631DD1" w:rsidRPr="00F34FA1" w:rsidRDefault="00000000">
      <w:pPr>
        <w:pStyle w:val="Heading3"/>
        <w:rPr>
          <w:rFonts w:asciiTheme="minorHAnsi" w:hAnsiTheme="minorHAnsi"/>
        </w:rPr>
      </w:pPr>
      <w:r w:rsidRPr="00F34FA1">
        <w:rPr>
          <w:rFonts w:asciiTheme="minorHAnsi" w:hAnsiTheme="minorHAnsi"/>
        </w:rPr>
        <w:t>Alert Rules Reference</w:t>
      </w:r>
    </w:p>
    <w:p w14:paraId="6464F31E" w14:textId="77777777" w:rsidR="00631DD1" w:rsidRPr="00F34FA1" w:rsidRDefault="00000000">
      <w:r w:rsidRPr="00F34FA1">
        <w:t>The settings page also displays a read-only summary of all built-in alert rules, showing what triggers each type of alert:</w:t>
      </w:r>
    </w:p>
    <w:tbl>
      <w:tblPr>
        <w:tblStyle w:val="TableGrid"/>
        <w:tblW w:w="0" w:type="auto"/>
        <w:jc w:val="center"/>
        <w:tblLook w:val="04A0" w:firstRow="1" w:lastRow="0" w:firstColumn="1" w:lastColumn="0" w:noHBand="0" w:noVBand="1"/>
      </w:tblPr>
      <w:tblGrid>
        <w:gridCol w:w="3315"/>
        <w:gridCol w:w="4536"/>
      </w:tblGrid>
      <w:tr w:rsidR="00631DD1" w:rsidRPr="00F34FA1" w14:paraId="67AB6429" w14:textId="77777777" w:rsidTr="00E3572A">
        <w:trPr>
          <w:trHeight w:val="428"/>
          <w:jc w:val="center"/>
        </w:trPr>
        <w:tc>
          <w:tcPr>
            <w:tcW w:w="3315" w:type="dxa"/>
            <w:shd w:val="clear" w:color="auto" w:fill="548DD4" w:themeFill="text2" w:themeFillTint="99"/>
          </w:tcPr>
          <w:p w14:paraId="0FCFA49C" w14:textId="77777777" w:rsidR="00631DD1" w:rsidRPr="00F34FA1" w:rsidRDefault="00000000" w:rsidP="00E3572A">
            <w:pPr>
              <w:jc w:val="center"/>
              <w:rPr>
                <w:b/>
                <w:bCs/>
              </w:rPr>
            </w:pPr>
            <w:r w:rsidRPr="00F34FA1">
              <w:rPr>
                <w:b/>
                <w:bCs/>
              </w:rPr>
              <w:t>Rule</w:t>
            </w:r>
          </w:p>
        </w:tc>
        <w:tc>
          <w:tcPr>
            <w:tcW w:w="4536" w:type="dxa"/>
            <w:shd w:val="clear" w:color="auto" w:fill="548DD4" w:themeFill="text2" w:themeFillTint="99"/>
          </w:tcPr>
          <w:p w14:paraId="2BEABEED" w14:textId="77777777" w:rsidR="00631DD1" w:rsidRPr="00F34FA1" w:rsidRDefault="00000000" w:rsidP="00E3572A">
            <w:pPr>
              <w:jc w:val="center"/>
              <w:rPr>
                <w:b/>
                <w:bCs/>
              </w:rPr>
            </w:pPr>
            <w:r w:rsidRPr="00F34FA1">
              <w:rPr>
                <w:b/>
                <w:bCs/>
              </w:rPr>
              <w:t>Trigger</w:t>
            </w:r>
          </w:p>
        </w:tc>
      </w:tr>
      <w:tr w:rsidR="00631DD1" w:rsidRPr="00F34FA1" w14:paraId="6B4E9FE5" w14:textId="77777777" w:rsidTr="00E3572A">
        <w:trPr>
          <w:trHeight w:val="406"/>
          <w:jc w:val="center"/>
        </w:trPr>
        <w:tc>
          <w:tcPr>
            <w:tcW w:w="3315" w:type="dxa"/>
          </w:tcPr>
          <w:p w14:paraId="352E5F79" w14:textId="77777777" w:rsidR="00631DD1" w:rsidRPr="00F34FA1" w:rsidRDefault="00000000" w:rsidP="00E3572A">
            <w:pPr>
              <w:jc w:val="center"/>
            </w:pPr>
            <w:r w:rsidRPr="00F34FA1">
              <w:rPr>
                <w:b/>
                <w:bCs/>
              </w:rPr>
              <w:t>AGENT_OFFLINE</w:t>
            </w:r>
            <w:r w:rsidRPr="00F34FA1">
              <w:t xml:space="preserve"> (Critical)</w:t>
            </w:r>
          </w:p>
        </w:tc>
        <w:tc>
          <w:tcPr>
            <w:tcW w:w="4536" w:type="dxa"/>
          </w:tcPr>
          <w:p w14:paraId="4F1171FC" w14:textId="77777777" w:rsidR="00631DD1" w:rsidRPr="00F34FA1" w:rsidRDefault="00000000">
            <w:r w:rsidRPr="00F34FA1">
              <w:t>No heartbeat for 30 seconds</w:t>
            </w:r>
          </w:p>
        </w:tc>
      </w:tr>
      <w:tr w:rsidR="00631DD1" w:rsidRPr="00F34FA1" w14:paraId="29B6CAE4" w14:textId="77777777" w:rsidTr="00E3572A">
        <w:trPr>
          <w:trHeight w:val="426"/>
          <w:jc w:val="center"/>
        </w:trPr>
        <w:tc>
          <w:tcPr>
            <w:tcW w:w="3315" w:type="dxa"/>
          </w:tcPr>
          <w:p w14:paraId="4258FBBE" w14:textId="77777777" w:rsidR="00631DD1" w:rsidRPr="00F34FA1" w:rsidRDefault="00000000" w:rsidP="00E3572A">
            <w:pPr>
              <w:jc w:val="center"/>
            </w:pPr>
            <w:r w:rsidRPr="00F34FA1">
              <w:rPr>
                <w:b/>
                <w:bCs/>
              </w:rPr>
              <w:t>SCRIPT_FAILED</w:t>
            </w:r>
            <w:r w:rsidRPr="00F34FA1">
              <w:t xml:space="preserve"> (Error)</w:t>
            </w:r>
          </w:p>
        </w:tc>
        <w:tc>
          <w:tcPr>
            <w:tcW w:w="4536" w:type="dxa"/>
          </w:tcPr>
          <w:p w14:paraId="6ABE830F" w14:textId="77777777" w:rsidR="00631DD1" w:rsidRPr="00F34FA1" w:rsidRDefault="00000000">
            <w:r w:rsidRPr="00F34FA1">
              <w:t>Script exits with a non-zero code</w:t>
            </w:r>
          </w:p>
        </w:tc>
      </w:tr>
      <w:tr w:rsidR="00631DD1" w:rsidRPr="00F34FA1" w14:paraId="3849B507" w14:textId="77777777" w:rsidTr="00E3572A">
        <w:trPr>
          <w:trHeight w:val="404"/>
          <w:jc w:val="center"/>
        </w:trPr>
        <w:tc>
          <w:tcPr>
            <w:tcW w:w="3315" w:type="dxa"/>
          </w:tcPr>
          <w:p w14:paraId="64924AA4" w14:textId="77777777" w:rsidR="00631DD1" w:rsidRPr="00F34FA1" w:rsidRDefault="00000000" w:rsidP="00E3572A">
            <w:pPr>
              <w:jc w:val="center"/>
            </w:pPr>
            <w:r w:rsidRPr="00F34FA1">
              <w:rPr>
                <w:b/>
                <w:bCs/>
              </w:rPr>
              <w:t>HIGH_CPU</w:t>
            </w:r>
            <w:r w:rsidRPr="00F34FA1">
              <w:t xml:space="preserve"> (Warning)</w:t>
            </w:r>
          </w:p>
        </w:tc>
        <w:tc>
          <w:tcPr>
            <w:tcW w:w="4536" w:type="dxa"/>
          </w:tcPr>
          <w:p w14:paraId="5B467029" w14:textId="77777777" w:rsidR="00631DD1" w:rsidRPr="00F34FA1" w:rsidRDefault="00000000">
            <w:r w:rsidRPr="00F34FA1">
              <w:t>CPU exceeds 90% for 60+ seconds</w:t>
            </w:r>
          </w:p>
        </w:tc>
      </w:tr>
      <w:tr w:rsidR="00631DD1" w:rsidRPr="00F34FA1" w14:paraId="6A1ED661" w14:textId="77777777" w:rsidTr="00E3572A">
        <w:trPr>
          <w:trHeight w:val="424"/>
          <w:jc w:val="center"/>
        </w:trPr>
        <w:tc>
          <w:tcPr>
            <w:tcW w:w="3315" w:type="dxa"/>
          </w:tcPr>
          <w:p w14:paraId="7EB2A91A" w14:textId="77777777" w:rsidR="00631DD1" w:rsidRPr="00F34FA1" w:rsidRDefault="00000000" w:rsidP="00E3572A">
            <w:pPr>
              <w:jc w:val="center"/>
            </w:pPr>
            <w:r w:rsidRPr="00F34FA1">
              <w:rPr>
                <w:b/>
                <w:bCs/>
              </w:rPr>
              <w:t>HIGH_MEMORY</w:t>
            </w:r>
            <w:r w:rsidRPr="00F34FA1">
              <w:t xml:space="preserve"> (Warning)</w:t>
            </w:r>
          </w:p>
        </w:tc>
        <w:tc>
          <w:tcPr>
            <w:tcW w:w="4536" w:type="dxa"/>
          </w:tcPr>
          <w:p w14:paraId="270E494D" w14:textId="77777777" w:rsidR="00631DD1" w:rsidRPr="00F34FA1" w:rsidRDefault="00000000">
            <w:r w:rsidRPr="00F34FA1">
              <w:t>Memory exceeds 90%</w:t>
            </w:r>
          </w:p>
        </w:tc>
      </w:tr>
      <w:tr w:rsidR="00631DD1" w:rsidRPr="00F34FA1" w14:paraId="06C535C9" w14:textId="77777777" w:rsidTr="00E3572A">
        <w:trPr>
          <w:trHeight w:val="416"/>
          <w:jc w:val="center"/>
        </w:trPr>
        <w:tc>
          <w:tcPr>
            <w:tcW w:w="3315" w:type="dxa"/>
          </w:tcPr>
          <w:p w14:paraId="3C13250D" w14:textId="77777777" w:rsidR="00631DD1" w:rsidRPr="00F34FA1" w:rsidRDefault="00000000" w:rsidP="00E3572A">
            <w:pPr>
              <w:jc w:val="center"/>
            </w:pPr>
            <w:r w:rsidRPr="00F34FA1">
              <w:rPr>
                <w:b/>
                <w:bCs/>
              </w:rPr>
              <w:t>AGENT_ONLINE</w:t>
            </w:r>
            <w:r w:rsidRPr="00F34FA1">
              <w:t xml:space="preserve"> (Info)</w:t>
            </w:r>
          </w:p>
        </w:tc>
        <w:tc>
          <w:tcPr>
            <w:tcW w:w="4536" w:type="dxa"/>
          </w:tcPr>
          <w:p w14:paraId="45812715" w14:textId="77777777" w:rsidR="00631DD1" w:rsidRPr="00F34FA1" w:rsidRDefault="00000000">
            <w:r w:rsidRPr="00F34FA1">
              <w:t>Offline agent reconnects</w:t>
            </w:r>
          </w:p>
        </w:tc>
      </w:tr>
      <w:tr w:rsidR="00631DD1" w:rsidRPr="00F34FA1" w14:paraId="14201E91" w14:textId="77777777" w:rsidTr="00E3572A">
        <w:trPr>
          <w:trHeight w:val="408"/>
          <w:jc w:val="center"/>
        </w:trPr>
        <w:tc>
          <w:tcPr>
            <w:tcW w:w="3315" w:type="dxa"/>
          </w:tcPr>
          <w:p w14:paraId="56AD1BBC" w14:textId="77777777" w:rsidR="00631DD1" w:rsidRPr="00F34FA1" w:rsidRDefault="00000000" w:rsidP="00E3572A">
            <w:pPr>
              <w:jc w:val="center"/>
            </w:pPr>
            <w:r w:rsidRPr="00F34FA1">
              <w:rPr>
                <w:b/>
                <w:bCs/>
              </w:rPr>
              <w:t>SCRIPT_COMPLETED</w:t>
            </w:r>
            <w:r w:rsidRPr="00F34FA1">
              <w:t xml:space="preserve"> (OK)</w:t>
            </w:r>
          </w:p>
        </w:tc>
        <w:tc>
          <w:tcPr>
            <w:tcW w:w="4536" w:type="dxa"/>
          </w:tcPr>
          <w:p w14:paraId="4A0DF295" w14:textId="77777777" w:rsidR="00631DD1" w:rsidRPr="00F34FA1" w:rsidRDefault="00000000">
            <w:r w:rsidRPr="00F34FA1">
              <w:t>Script finishes successfully</w:t>
            </w:r>
          </w:p>
        </w:tc>
      </w:tr>
    </w:tbl>
    <w:p w14:paraId="2F414B63" w14:textId="05C463D8" w:rsidR="00631DD1" w:rsidRPr="00F34FA1" w:rsidRDefault="00631DD1">
      <w:pPr>
        <w:pBdr>
          <w:bottom w:val="single" w:sz="12" w:space="1" w:color="auto"/>
        </w:pBdr>
      </w:pPr>
    </w:p>
    <w:p w14:paraId="19D3173A" w14:textId="77777777" w:rsidR="00E3572A" w:rsidRPr="00F34FA1" w:rsidRDefault="00E3572A">
      <w:pPr>
        <w:pBdr>
          <w:bottom w:val="single" w:sz="12" w:space="1" w:color="auto"/>
        </w:pBdr>
      </w:pPr>
    </w:p>
    <w:p w14:paraId="6A2AC494" w14:textId="77777777" w:rsidR="00AB1AB9" w:rsidRPr="00F34FA1" w:rsidRDefault="00AB1AB9"/>
    <w:p w14:paraId="0E41E7DD" w14:textId="77777777" w:rsidR="00AB1AB9" w:rsidRPr="00F34FA1" w:rsidRDefault="00AB1AB9"/>
    <w:p w14:paraId="79C81A63" w14:textId="77777777" w:rsidR="00AB1AB9" w:rsidRPr="00F34FA1" w:rsidRDefault="00AB1AB9"/>
    <w:p w14:paraId="42966210" w14:textId="77777777" w:rsidR="00AB1AB9" w:rsidRPr="00F34FA1" w:rsidRDefault="00AB1AB9"/>
    <w:p w14:paraId="76F5DCF8" w14:textId="77777777" w:rsidR="00631DD1" w:rsidRPr="00F34FA1" w:rsidRDefault="00000000">
      <w:pPr>
        <w:pStyle w:val="Heading2"/>
        <w:rPr>
          <w:rFonts w:asciiTheme="minorHAnsi" w:hAnsiTheme="minorHAnsi"/>
        </w:rPr>
      </w:pPr>
      <w:r w:rsidRPr="00F34FA1">
        <w:rPr>
          <w:rFonts w:asciiTheme="minorHAnsi" w:hAnsiTheme="minorHAnsi"/>
        </w:rPr>
        <w:t>16. User Profile Page</w:t>
      </w:r>
    </w:p>
    <w:p w14:paraId="512B0549" w14:textId="77777777" w:rsidR="00631DD1" w:rsidRPr="00F34FA1" w:rsidRDefault="00000000">
      <w:r w:rsidRPr="00F34FA1">
        <w:rPr>
          <w:b/>
        </w:rPr>
        <w:t>Page:</w:t>
      </w:r>
      <w:r w:rsidRPr="00F34FA1">
        <w:t xml:space="preserve"> `/profile`</w:t>
      </w:r>
    </w:p>
    <w:p w14:paraId="7A76B0A3" w14:textId="77777777" w:rsidR="00631DD1" w:rsidRPr="00F34FA1" w:rsidRDefault="00000000">
      <w:r w:rsidRPr="00F34FA1">
        <w:rPr>
          <w:b/>
        </w:rPr>
        <w:t>Access:</w:t>
      </w:r>
      <w:r w:rsidRPr="00F34FA1">
        <w:t xml:space="preserve"> All logged-in users</w:t>
      </w:r>
    </w:p>
    <w:p w14:paraId="3663455E" w14:textId="77777777" w:rsidR="00631DD1" w:rsidRPr="00F34FA1" w:rsidRDefault="00000000">
      <w:r w:rsidRPr="00F34FA1">
        <w:t>Every user has a personal profile page showing their account details.</w:t>
      </w:r>
    </w:p>
    <w:p w14:paraId="1968ED36" w14:textId="77777777" w:rsidR="00631DD1" w:rsidRPr="00F34FA1" w:rsidRDefault="00000000">
      <w:pPr>
        <w:pStyle w:val="Heading3"/>
        <w:rPr>
          <w:rFonts w:asciiTheme="minorHAnsi" w:hAnsiTheme="minorHAnsi"/>
        </w:rPr>
      </w:pPr>
      <w:r w:rsidRPr="00F34FA1">
        <w:rPr>
          <w:rFonts w:asciiTheme="minorHAnsi" w:hAnsiTheme="minorHAnsi"/>
        </w:rPr>
        <w:t>Information Displayed</w:t>
      </w:r>
    </w:p>
    <w:p w14:paraId="6960DDB9" w14:textId="57C1B940" w:rsidR="00631DD1" w:rsidRPr="00F34FA1" w:rsidRDefault="00000000">
      <w:pPr>
        <w:pStyle w:val="ListBullet"/>
        <w:rPr>
          <w:b/>
          <w:bCs/>
        </w:rPr>
      </w:pPr>
      <w:r w:rsidRPr="00F34FA1">
        <w:rPr>
          <w:b/>
          <w:bCs/>
        </w:rPr>
        <w:t>Username and email</w:t>
      </w:r>
    </w:p>
    <w:p w14:paraId="4426E962" w14:textId="69A48996" w:rsidR="00631DD1" w:rsidRPr="00F34FA1" w:rsidRDefault="00000000">
      <w:pPr>
        <w:pStyle w:val="ListBullet"/>
      </w:pPr>
      <w:r w:rsidRPr="00F34FA1">
        <w:rPr>
          <w:b/>
          <w:bCs/>
        </w:rPr>
        <w:t>Role</w:t>
      </w:r>
      <w:r w:rsidRPr="00F34FA1">
        <w:t xml:space="preserve"> (Admin or Viewer)</w:t>
      </w:r>
    </w:p>
    <w:p w14:paraId="23D43303" w14:textId="5D0B9E4C" w:rsidR="00631DD1" w:rsidRPr="00F34FA1" w:rsidRDefault="00000000">
      <w:pPr>
        <w:pStyle w:val="ListBullet"/>
        <w:rPr>
          <w:b/>
          <w:bCs/>
        </w:rPr>
      </w:pPr>
      <w:r w:rsidRPr="00F34FA1">
        <w:rPr>
          <w:b/>
          <w:bCs/>
        </w:rPr>
        <w:t>Organization name</w:t>
      </w:r>
    </w:p>
    <w:p w14:paraId="1EB5CED6" w14:textId="1B64CA8B" w:rsidR="00631DD1" w:rsidRPr="00F34FA1" w:rsidRDefault="00000000">
      <w:pPr>
        <w:pStyle w:val="ListBullet"/>
        <w:rPr>
          <w:b/>
          <w:bCs/>
        </w:rPr>
      </w:pPr>
      <w:r w:rsidRPr="00F34FA1">
        <w:rPr>
          <w:b/>
          <w:bCs/>
        </w:rPr>
        <w:t>Account creation date</w:t>
      </w:r>
    </w:p>
    <w:p w14:paraId="3FCCABED" w14:textId="518F599C" w:rsidR="00631DD1" w:rsidRPr="00F34FA1" w:rsidRDefault="00000000">
      <w:pPr>
        <w:pStyle w:val="ListBullet"/>
        <w:rPr>
          <w:b/>
          <w:bCs/>
        </w:rPr>
      </w:pPr>
      <w:r w:rsidRPr="00F34FA1">
        <w:rPr>
          <w:b/>
          <w:bCs/>
        </w:rPr>
        <w:t>Last login date and time</w:t>
      </w:r>
    </w:p>
    <w:p w14:paraId="29EC882D" w14:textId="776288EB" w:rsidR="00631DD1" w:rsidRPr="00F34FA1" w:rsidRDefault="00000000">
      <w:pPr>
        <w:pStyle w:val="ListBullet"/>
      </w:pPr>
      <w:r w:rsidRPr="00F34FA1">
        <w:rPr>
          <w:b/>
          <w:bCs/>
        </w:rPr>
        <w:t>Total number of times logged in</w:t>
      </w:r>
      <w:r w:rsidRPr="00F34FA1">
        <w:t xml:space="preserve"> (running count across all sessions)</w:t>
      </w:r>
    </w:p>
    <w:p w14:paraId="72310175" w14:textId="4D06B20B" w:rsidR="00631DD1" w:rsidRPr="00F34FA1" w:rsidRDefault="00000000" w:rsidP="00EA7217">
      <w:pPr>
        <w:pBdr>
          <w:bottom w:val="single" w:sz="12" w:space="1" w:color="auto"/>
        </w:pBdr>
        <w:ind w:firstLine="360"/>
      </w:pPr>
      <w:r w:rsidRPr="00F34FA1">
        <w:t xml:space="preserve">The profile page is accessible from the top-right dropdown menu </w:t>
      </w:r>
      <w:r w:rsidR="00EA7217" w:rsidRPr="00F34FA1">
        <w:t xml:space="preserve">&amp; from sidebar also. </w:t>
      </w:r>
      <w:r w:rsidRPr="00F34FA1">
        <w:t>(click your initials or avatar in the top-right corner of any page).</w:t>
      </w:r>
    </w:p>
    <w:p w14:paraId="01E26E34" w14:textId="77777777" w:rsidR="00EA7217" w:rsidRPr="00F34FA1" w:rsidRDefault="00EA7217" w:rsidP="00EA7217">
      <w:pPr>
        <w:pBdr>
          <w:bottom w:val="single" w:sz="12" w:space="1" w:color="auto"/>
        </w:pBdr>
      </w:pPr>
    </w:p>
    <w:p w14:paraId="1C7CEF9D" w14:textId="77777777" w:rsidR="00AB1AB9" w:rsidRPr="00F34FA1" w:rsidRDefault="00AB1AB9"/>
    <w:p w14:paraId="460DEE21" w14:textId="77777777" w:rsidR="00AB1AB9" w:rsidRPr="00F34FA1" w:rsidRDefault="00AB1AB9"/>
    <w:p w14:paraId="702EE443" w14:textId="77777777" w:rsidR="00AB1AB9" w:rsidRPr="00F34FA1" w:rsidRDefault="00AB1AB9"/>
    <w:p w14:paraId="2C411655" w14:textId="77777777" w:rsidR="00AB1AB9" w:rsidRPr="00F34FA1" w:rsidRDefault="00AB1AB9"/>
    <w:p w14:paraId="73782663" w14:textId="77777777" w:rsidR="00AB1AB9" w:rsidRPr="00F34FA1" w:rsidRDefault="00AB1AB9"/>
    <w:p w14:paraId="4C358481" w14:textId="77777777" w:rsidR="00AB1AB9" w:rsidRPr="00F34FA1" w:rsidRDefault="00AB1AB9"/>
    <w:p w14:paraId="124D37BF" w14:textId="77777777" w:rsidR="00AB1AB9" w:rsidRPr="00F34FA1" w:rsidRDefault="00AB1AB9"/>
    <w:p w14:paraId="0427CE01" w14:textId="77777777" w:rsidR="00AB1AB9" w:rsidRPr="00F34FA1" w:rsidRDefault="00AB1AB9"/>
    <w:p w14:paraId="306A3103" w14:textId="77777777" w:rsidR="00AB1AB9" w:rsidRPr="00F34FA1" w:rsidRDefault="00AB1AB9"/>
    <w:p w14:paraId="5C542540" w14:textId="77777777" w:rsidR="00AB1AB9" w:rsidRPr="00F34FA1" w:rsidRDefault="00AB1AB9"/>
    <w:p w14:paraId="00FD4B69" w14:textId="77777777" w:rsidR="00AB1AB9" w:rsidRPr="00F34FA1" w:rsidRDefault="00AB1AB9"/>
    <w:p w14:paraId="666EBB3F" w14:textId="77777777" w:rsidR="00AB1AB9" w:rsidRPr="00F34FA1" w:rsidRDefault="00AB1AB9"/>
    <w:p w14:paraId="77580702" w14:textId="77777777" w:rsidR="00AB1AB9" w:rsidRPr="00F34FA1" w:rsidRDefault="00AB1AB9"/>
    <w:p w14:paraId="5187635D" w14:textId="77777777" w:rsidR="00AB1AB9" w:rsidRPr="00F34FA1" w:rsidRDefault="00AB1AB9"/>
    <w:p w14:paraId="43A35A14" w14:textId="77777777" w:rsidR="00AB1AB9" w:rsidRPr="00F34FA1" w:rsidRDefault="00AB1AB9"/>
    <w:p w14:paraId="264BEA82" w14:textId="77777777" w:rsidR="00AB1AB9" w:rsidRPr="00F34FA1" w:rsidRDefault="00AB1AB9"/>
    <w:p w14:paraId="705F772E" w14:textId="77777777" w:rsidR="00AB1AB9" w:rsidRPr="00F34FA1" w:rsidRDefault="00AB1AB9"/>
    <w:p w14:paraId="62B83546" w14:textId="77777777" w:rsidR="00AB1AB9" w:rsidRPr="00F34FA1" w:rsidRDefault="00AB1AB9"/>
    <w:p w14:paraId="11EE2AC8" w14:textId="77777777" w:rsidR="00631DD1" w:rsidRPr="00F34FA1" w:rsidRDefault="00000000">
      <w:pPr>
        <w:pStyle w:val="Heading2"/>
        <w:rPr>
          <w:rFonts w:asciiTheme="minorHAnsi" w:hAnsiTheme="minorHAnsi"/>
        </w:rPr>
      </w:pPr>
      <w:r w:rsidRPr="00F34FA1">
        <w:rPr>
          <w:rFonts w:asciiTheme="minorHAnsi" w:hAnsiTheme="minorHAnsi"/>
        </w:rPr>
        <w:t>17. Session Management &amp; Security</w:t>
      </w:r>
    </w:p>
    <w:p w14:paraId="78EBEFDA" w14:textId="77777777" w:rsidR="00631DD1" w:rsidRPr="00F34FA1" w:rsidRDefault="00000000">
      <w:r w:rsidRPr="00F34FA1">
        <w:t>BatchHost-Pro includes several layers of security to protect accounts and data.</w:t>
      </w:r>
    </w:p>
    <w:p w14:paraId="0E5D7D0D" w14:textId="77777777" w:rsidR="00631DD1" w:rsidRPr="00F34FA1" w:rsidRDefault="00000000">
      <w:pPr>
        <w:pStyle w:val="Heading3"/>
        <w:rPr>
          <w:rFonts w:asciiTheme="minorHAnsi" w:hAnsiTheme="minorHAnsi"/>
        </w:rPr>
      </w:pPr>
      <w:r w:rsidRPr="00F34FA1">
        <w:rPr>
          <w:rFonts w:asciiTheme="minorHAnsi" w:hAnsiTheme="minorHAnsi"/>
        </w:rPr>
        <w:t>Session Timeout</w:t>
      </w:r>
    </w:p>
    <w:p w14:paraId="33932321" w14:textId="77777777" w:rsidR="00631DD1" w:rsidRPr="00F34FA1" w:rsidRDefault="00000000" w:rsidP="00EA7217">
      <w:pPr>
        <w:ind w:firstLine="720"/>
      </w:pPr>
      <w:r w:rsidRPr="00F34FA1">
        <w:t xml:space="preserve">Each login session is valid for </w:t>
      </w:r>
      <w:r w:rsidRPr="00F34FA1">
        <w:rPr>
          <w:b/>
        </w:rPr>
        <w:t>30 minutes</w:t>
      </w:r>
      <w:r w:rsidRPr="00F34FA1">
        <w:t xml:space="preserve">. After 25 minutes of elapsed session time, the system will warn you that your session is about to expire. You can </w:t>
      </w:r>
      <w:r w:rsidRPr="00F34FA1">
        <w:rPr>
          <w:b/>
        </w:rPr>
        <w:t>extend your session</w:t>
      </w:r>
      <w:r w:rsidRPr="00F34FA1">
        <w:t xml:space="preserve"> without logging out again when prompted. If you don't respond, you will be automatically logged out at the 30-minute mark.</w:t>
      </w:r>
    </w:p>
    <w:p w14:paraId="2EB786CD" w14:textId="77777777" w:rsidR="00631DD1" w:rsidRPr="00F34FA1" w:rsidRDefault="00000000">
      <w:pPr>
        <w:pStyle w:val="Heading3"/>
        <w:rPr>
          <w:rFonts w:asciiTheme="minorHAnsi" w:hAnsiTheme="minorHAnsi"/>
        </w:rPr>
      </w:pPr>
      <w:r w:rsidRPr="00F34FA1">
        <w:rPr>
          <w:rFonts w:asciiTheme="minorHAnsi" w:hAnsiTheme="minorHAnsi"/>
        </w:rPr>
        <w:t>Presence Detection</w:t>
      </w:r>
    </w:p>
    <w:p w14:paraId="51BB29D5" w14:textId="66AA73FD" w:rsidR="00631DD1" w:rsidRPr="00F34FA1" w:rsidRDefault="00000000" w:rsidP="00EA7217">
      <w:pPr>
        <w:ind w:firstLine="720"/>
      </w:pPr>
      <w:r w:rsidRPr="00F34FA1">
        <w:t>The system tracks whether you have the browser window open. Every few seconds, the browser quietly signals to the server that you are still active. If you close the browser or tab:</w:t>
      </w:r>
      <w:r w:rsidR="00EA7217" w:rsidRPr="00F34FA1">
        <w:t xml:space="preserve"> </w:t>
      </w:r>
    </w:p>
    <w:p w14:paraId="1440B589" w14:textId="77777777" w:rsidR="00631DD1" w:rsidRPr="00F34FA1" w:rsidRDefault="00000000" w:rsidP="00AE217C">
      <w:pPr>
        <w:pStyle w:val="ListBullet"/>
        <w:tabs>
          <w:tab w:val="clear" w:pos="360"/>
          <w:tab w:val="num" w:pos="720"/>
        </w:tabs>
        <w:ind w:left="720"/>
      </w:pPr>
      <w:r w:rsidRPr="00F34FA1">
        <w:t>After about 45 seconds of no signal, the server marks your session as ended</w:t>
      </w:r>
    </w:p>
    <w:p w14:paraId="1181047E" w14:textId="2E5BE908" w:rsidR="00631DD1" w:rsidRPr="00F34FA1" w:rsidRDefault="00000000" w:rsidP="00AE217C">
      <w:pPr>
        <w:pStyle w:val="ListBullet"/>
        <w:tabs>
          <w:tab w:val="clear" w:pos="360"/>
          <w:tab w:val="num" w:pos="720"/>
        </w:tabs>
        <w:ind w:left="720"/>
      </w:pPr>
      <w:r w:rsidRPr="00F34FA1">
        <w:t xml:space="preserve">After a 20-second grace period (to account for page navigation), the session is formally logged as an </w:t>
      </w:r>
      <w:r w:rsidRPr="00F34FA1">
        <w:rPr>
          <w:b/>
          <w:bCs/>
        </w:rPr>
        <w:t>Auto-Logout</w:t>
      </w:r>
      <w:r w:rsidRPr="00F34FA1">
        <w:t xml:space="preserve"> in the admin audit trail</w:t>
      </w:r>
    </w:p>
    <w:p w14:paraId="1D960056" w14:textId="482D35F8" w:rsidR="00631DD1" w:rsidRPr="00F34FA1" w:rsidRDefault="00000000" w:rsidP="00AE217C">
      <w:pPr>
        <w:pStyle w:val="ListBullet"/>
        <w:tabs>
          <w:tab w:val="clear" w:pos="360"/>
          <w:tab w:val="num" w:pos="720"/>
        </w:tabs>
        <w:ind w:left="720"/>
      </w:pPr>
      <w:r w:rsidRPr="00F34FA1">
        <w:t xml:space="preserve">Your session is </w:t>
      </w:r>
      <w:r w:rsidRPr="00F34FA1">
        <w:rPr>
          <w:b/>
          <w:bCs/>
        </w:rPr>
        <w:t>invalidated</w:t>
      </w:r>
      <w:r w:rsidRPr="00F34FA1">
        <w:t>, so if you reopen the browser, you must log in again</w:t>
      </w:r>
    </w:p>
    <w:p w14:paraId="1E979D50" w14:textId="77777777" w:rsidR="00631DD1" w:rsidRPr="00F34FA1" w:rsidRDefault="00000000">
      <w:pPr>
        <w:pStyle w:val="Heading3"/>
        <w:rPr>
          <w:rFonts w:asciiTheme="minorHAnsi" w:hAnsiTheme="minorHAnsi"/>
        </w:rPr>
      </w:pPr>
      <w:r w:rsidRPr="00F34FA1">
        <w:rPr>
          <w:rFonts w:asciiTheme="minorHAnsi" w:hAnsiTheme="minorHAnsi"/>
        </w:rPr>
        <w:t>Secure Connection (HTTPS)</w:t>
      </w:r>
    </w:p>
    <w:p w14:paraId="397AD723" w14:textId="59417B1B" w:rsidR="00631DD1" w:rsidRPr="00F34FA1" w:rsidRDefault="00000000" w:rsidP="00AE217C">
      <w:pPr>
        <w:ind w:firstLine="720"/>
      </w:pPr>
      <w:r w:rsidRPr="00F34FA1">
        <w:t xml:space="preserve">All communication between your browser and BatchHost-Pro is encrypted using </w:t>
      </w:r>
      <w:r w:rsidRPr="00F34FA1">
        <w:rPr>
          <w:b/>
        </w:rPr>
        <w:t>SSL/TLS</w:t>
      </w:r>
      <w:r w:rsidRPr="00F34FA1">
        <w:t>. The server automatically generates a security certificate if one isn't already present.</w:t>
      </w:r>
    </w:p>
    <w:p w14:paraId="389C21B9" w14:textId="77777777" w:rsidR="00631DD1" w:rsidRPr="00F34FA1" w:rsidRDefault="00000000">
      <w:pPr>
        <w:pStyle w:val="Heading3"/>
        <w:rPr>
          <w:rFonts w:asciiTheme="minorHAnsi" w:hAnsiTheme="minorHAnsi"/>
        </w:rPr>
      </w:pPr>
      <w:r w:rsidRPr="00F34FA1">
        <w:rPr>
          <w:rFonts w:asciiTheme="minorHAnsi" w:hAnsiTheme="minorHAnsi"/>
        </w:rPr>
        <w:t>Password Security</w:t>
      </w:r>
    </w:p>
    <w:p w14:paraId="58C67F09" w14:textId="0F06C40C" w:rsidR="00631DD1" w:rsidRPr="00F34FA1" w:rsidRDefault="00000000" w:rsidP="00AE217C">
      <w:pPr>
        <w:ind w:firstLine="720"/>
      </w:pPr>
      <w:r w:rsidRPr="00F34FA1">
        <w:t xml:space="preserve">Passwords are never stored in plain text. The system uses </w:t>
      </w:r>
      <w:r w:rsidRPr="00F34FA1">
        <w:rPr>
          <w:b/>
        </w:rPr>
        <w:t>SHA-256 hashing</w:t>
      </w:r>
      <w:r w:rsidRPr="00F34FA1">
        <w:t xml:space="preserve">, which transforms password into a scrambled code that cannot be reversed. Even if someone accessed the data files directly, they could not read </w:t>
      </w:r>
      <w:r w:rsidR="00C10B3F" w:rsidRPr="00F34FA1">
        <w:t>the</w:t>
      </w:r>
      <w:r w:rsidRPr="00F34FA1">
        <w:t xml:space="preserve"> password.</w:t>
      </w:r>
      <w:r w:rsidR="00C10B3F" w:rsidRPr="00F34FA1">
        <w:t xml:space="preserve"> </w:t>
      </w:r>
      <w:r w:rsidR="00065932" w:rsidRPr="00F34FA1">
        <w:t xml:space="preserve"> Plain-text passwords are never stored anywhere in the system.</w:t>
      </w:r>
    </w:p>
    <w:p w14:paraId="52046B63" w14:textId="77777777" w:rsidR="00631DD1" w:rsidRPr="00F34FA1" w:rsidRDefault="00000000">
      <w:pPr>
        <w:pStyle w:val="Heading3"/>
        <w:rPr>
          <w:rFonts w:asciiTheme="minorHAnsi" w:hAnsiTheme="minorHAnsi"/>
        </w:rPr>
      </w:pPr>
      <w:r w:rsidRPr="00F34FA1">
        <w:rPr>
          <w:rFonts w:asciiTheme="minorHAnsi" w:hAnsiTheme="minorHAnsi"/>
        </w:rPr>
        <w:t>Account Status Checks</w:t>
      </w:r>
    </w:p>
    <w:p w14:paraId="0E989D1E" w14:textId="77777777" w:rsidR="00631DD1" w:rsidRPr="00F34FA1" w:rsidRDefault="00000000">
      <w:r w:rsidRPr="00F34FA1">
        <w:t>Every time you make a request to the server, it checks:</w:t>
      </w:r>
    </w:p>
    <w:p w14:paraId="0FD04DCF" w14:textId="77777777" w:rsidR="00631DD1" w:rsidRPr="00F34FA1" w:rsidRDefault="00000000" w:rsidP="00C10B3F">
      <w:pPr>
        <w:pStyle w:val="ListBullet"/>
        <w:tabs>
          <w:tab w:val="clear" w:pos="360"/>
          <w:tab w:val="num" w:pos="720"/>
        </w:tabs>
        <w:ind w:left="720"/>
      </w:pPr>
      <w:r w:rsidRPr="00F34FA1">
        <w:t>Is your session still valid? (not expired)</w:t>
      </w:r>
    </w:p>
    <w:p w14:paraId="4545C3BC" w14:textId="77777777" w:rsidR="00631DD1" w:rsidRPr="00F34FA1" w:rsidRDefault="00000000" w:rsidP="00C10B3F">
      <w:pPr>
        <w:pStyle w:val="ListBullet"/>
        <w:tabs>
          <w:tab w:val="clear" w:pos="360"/>
          <w:tab w:val="num" w:pos="720"/>
        </w:tabs>
        <w:ind w:left="720"/>
      </w:pPr>
      <w:r w:rsidRPr="00F34FA1">
        <w:t>Is your account still active? (not deactivated)</w:t>
      </w:r>
    </w:p>
    <w:p w14:paraId="2072CC5B" w14:textId="77777777" w:rsidR="00631DD1" w:rsidRPr="00F34FA1" w:rsidRDefault="00000000" w:rsidP="00C10B3F">
      <w:pPr>
        <w:pStyle w:val="ListBullet"/>
        <w:tabs>
          <w:tab w:val="clear" w:pos="360"/>
          <w:tab w:val="num" w:pos="720"/>
        </w:tabs>
        <w:ind w:left="720"/>
      </w:pPr>
      <w:r w:rsidRPr="00F34FA1">
        <w:t>Is your organization still active? (not disabled)</w:t>
      </w:r>
    </w:p>
    <w:p w14:paraId="6F16765A" w14:textId="77777777" w:rsidR="00631DD1" w:rsidRPr="00F34FA1" w:rsidRDefault="00000000" w:rsidP="00C10B3F">
      <w:pPr>
        <w:pStyle w:val="ListBullet"/>
        <w:tabs>
          <w:tab w:val="clear" w:pos="360"/>
          <w:tab w:val="num" w:pos="720"/>
        </w:tabs>
        <w:ind w:left="720"/>
      </w:pPr>
      <w:r w:rsidRPr="00F34FA1">
        <w:t>Has your session been invalidated (e.g., by an auto-logout)?</w:t>
      </w:r>
    </w:p>
    <w:p w14:paraId="4BC75CD8" w14:textId="77777777" w:rsidR="00631DD1" w:rsidRPr="00F34FA1" w:rsidRDefault="00000000">
      <w:pPr>
        <w:pBdr>
          <w:bottom w:val="single" w:sz="12" w:space="1" w:color="auto"/>
        </w:pBdr>
      </w:pPr>
      <w:r w:rsidRPr="00F34FA1">
        <w:t>If any of these checks fail, you are immediately redirected to the login page.</w:t>
      </w:r>
    </w:p>
    <w:p w14:paraId="5A8FA3F5" w14:textId="77777777" w:rsidR="00C10B3F" w:rsidRPr="00F34FA1" w:rsidRDefault="00C10B3F">
      <w:pPr>
        <w:pBdr>
          <w:bottom w:val="single" w:sz="12" w:space="1" w:color="auto"/>
        </w:pBdr>
      </w:pPr>
    </w:p>
    <w:p w14:paraId="76977CBA" w14:textId="77777777" w:rsidR="00AB1AB9" w:rsidRPr="00F34FA1" w:rsidRDefault="00AB1AB9"/>
    <w:p w14:paraId="7FA2D33B" w14:textId="77777777" w:rsidR="00AB1AB9" w:rsidRPr="00F34FA1" w:rsidRDefault="00AB1AB9"/>
    <w:p w14:paraId="0863B323" w14:textId="77777777" w:rsidR="00AB1AB9" w:rsidRPr="00F34FA1" w:rsidRDefault="00AB1AB9"/>
    <w:p w14:paraId="594CBA76" w14:textId="77777777" w:rsidR="00AB1AB9" w:rsidRPr="00F34FA1" w:rsidRDefault="00AB1AB9"/>
    <w:p w14:paraId="09CAF7B8" w14:textId="77777777" w:rsidR="00AB1AB9" w:rsidRPr="00F34FA1" w:rsidRDefault="00AB1AB9"/>
    <w:p w14:paraId="42FE0DAC" w14:textId="77777777" w:rsidR="00AB1AB9" w:rsidRPr="00F34FA1" w:rsidRDefault="00AB1AB9"/>
    <w:p w14:paraId="0DADF0F4" w14:textId="77777777" w:rsidR="00AB1AB9" w:rsidRPr="00F34FA1" w:rsidRDefault="00AB1AB9"/>
    <w:p w14:paraId="063A5A7E" w14:textId="77777777" w:rsidR="00631DD1" w:rsidRPr="00F34FA1" w:rsidRDefault="00000000">
      <w:pPr>
        <w:pStyle w:val="Heading2"/>
        <w:rPr>
          <w:rFonts w:asciiTheme="minorHAnsi" w:hAnsiTheme="minorHAnsi"/>
        </w:rPr>
      </w:pPr>
      <w:r w:rsidRPr="00F34FA1">
        <w:rPr>
          <w:rFonts w:asciiTheme="minorHAnsi" w:hAnsiTheme="minorHAnsi"/>
        </w:rPr>
        <w:t>18. How Agents Communicate with the Server</w:t>
      </w:r>
    </w:p>
    <w:p w14:paraId="07AE4142" w14:textId="77777777" w:rsidR="00631DD1" w:rsidRPr="00F34FA1" w:rsidRDefault="00000000" w:rsidP="00C10B3F">
      <w:pPr>
        <w:ind w:firstLine="720"/>
      </w:pPr>
      <w:r w:rsidRPr="00F34FA1">
        <w:t>Agents are the "</w:t>
      </w:r>
      <w:r w:rsidRPr="00F34FA1">
        <w:rPr>
          <w:b/>
          <w:bCs/>
        </w:rPr>
        <w:t>messengers</w:t>
      </w:r>
      <w:r w:rsidRPr="00F34FA1">
        <w:t>" installed on remote machines. They communicate with the BatchHost-Pro server using a series of background calls. No browser is needed — this all happens automatically.</w:t>
      </w:r>
    </w:p>
    <w:p w14:paraId="430A3E45" w14:textId="77777777" w:rsidR="00631DD1" w:rsidRPr="00F34FA1" w:rsidRDefault="00000000">
      <w:pPr>
        <w:pStyle w:val="Heading3"/>
        <w:rPr>
          <w:rFonts w:asciiTheme="minorHAnsi" w:hAnsiTheme="minorHAnsi"/>
        </w:rPr>
      </w:pPr>
      <w:r w:rsidRPr="00F34FA1">
        <w:rPr>
          <w:rFonts w:asciiTheme="minorHAnsi" w:hAnsiTheme="minorHAnsi"/>
        </w:rPr>
        <w:t>Step 1: Registration</w:t>
      </w:r>
    </w:p>
    <w:p w14:paraId="7B03A6DE" w14:textId="77777777" w:rsidR="00631DD1" w:rsidRPr="00F34FA1" w:rsidRDefault="00000000">
      <w:r w:rsidRPr="00F34FA1">
        <w:t>When an agent starts up for the first time on a machine, it registers itself with the server by sending:</w:t>
      </w:r>
    </w:p>
    <w:p w14:paraId="56258FA1" w14:textId="77777777" w:rsidR="00631DD1" w:rsidRPr="00F34FA1" w:rsidRDefault="00000000" w:rsidP="00C10B3F">
      <w:pPr>
        <w:pStyle w:val="ListBullet"/>
        <w:tabs>
          <w:tab w:val="clear" w:pos="360"/>
          <w:tab w:val="num" w:pos="720"/>
        </w:tabs>
        <w:ind w:left="720"/>
      </w:pPr>
      <w:r w:rsidRPr="00F34FA1">
        <w:t>Its unique Agent ID</w:t>
      </w:r>
    </w:p>
    <w:p w14:paraId="7A03EC6D" w14:textId="77777777" w:rsidR="00631DD1" w:rsidRPr="00F34FA1" w:rsidRDefault="00000000" w:rsidP="00C10B3F">
      <w:pPr>
        <w:pStyle w:val="ListBullet"/>
        <w:tabs>
          <w:tab w:val="clear" w:pos="360"/>
          <w:tab w:val="num" w:pos="720"/>
        </w:tabs>
        <w:ind w:left="720"/>
      </w:pPr>
      <w:r w:rsidRPr="00F34FA1">
        <w:t>The machine's hostname</w:t>
      </w:r>
    </w:p>
    <w:p w14:paraId="039202BE" w14:textId="77777777" w:rsidR="00631DD1" w:rsidRPr="00F34FA1" w:rsidRDefault="00000000" w:rsidP="00C10B3F">
      <w:pPr>
        <w:pStyle w:val="ListBullet"/>
        <w:tabs>
          <w:tab w:val="clear" w:pos="360"/>
          <w:tab w:val="num" w:pos="720"/>
        </w:tabs>
        <w:ind w:left="720"/>
      </w:pPr>
      <w:r w:rsidRPr="00F34FA1">
        <w:t>The operating system type (Windows or Linux)</w:t>
      </w:r>
    </w:p>
    <w:p w14:paraId="137FF14B" w14:textId="77777777" w:rsidR="00631DD1" w:rsidRPr="00F34FA1" w:rsidRDefault="00000000" w:rsidP="00C10B3F">
      <w:pPr>
        <w:pStyle w:val="ListBullet"/>
        <w:tabs>
          <w:tab w:val="clear" w:pos="360"/>
          <w:tab w:val="num" w:pos="720"/>
        </w:tabs>
        <w:ind w:left="720"/>
      </w:pPr>
      <w:r w:rsidRPr="00F34FA1">
        <w:t>A device fingerprint key</w:t>
      </w:r>
    </w:p>
    <w:p w14:paraId="2E587B8D" w14:textId="77777777" w:rsidR="00631DD1" w:rsidRPr="00F34FA1" w:rsidRDefault="00000000">
      <w:r w:rsidRPr="00F34FA1">
        <w:t xml:space="preserve">The server responds with a </w:t>
      </w:r>
      <w:r w:rsidRPr="00F34FA1">
        <w:rPr>
          <w:b/>
        </w:rPr>
        <w:t>secret token</w:t>
      </w:r>
      <w:r w:rsidRPr="00F34FA1">
        <w:t xml:space="preserve"> — a unique code the agent uses for all future communication (like a password for the agent).</w:t>
      </w:r>
    </w:p>
    <w:p w14:paraId="138897A2" w14:textId="77777777" w:rsidR="00631DD1" w:rsidRPr="00F34FA1" w:rsidRDefault="00000000">
      <w:r w:rsidRPr="00F34FA1">
        <w:t>If the same agent restarts (e.g., after a reboot), it re-registers and gets the same token back. The system recognizes the machine by its device key and hostname to avoid creating duplicate records.</w:t>
      </w:r>
    </w:p>
    <w:p w14:paraId="7A2DD94C" w14:textId="1B3748BA" w:rsidR="00631DD1" w:rsidRPr="00F34FA1" w:rsidRDefault="00000000">
      <w:pPr>
        <w:pStyle w:val="Heading3"/>
        <w:rPr>
          <w:rFonts w:asciiTheme="minorHAnsi" w:hAnsiTheme="minorHAnsi"/>
        </w:rPr>
      </w:pPr>
      <w:r w:rsidRPr="00F34FA1">
        <w:rPr>
          <w:rFonts w:asciiTheme="minorHAnsi" w:hAnsiTheme="minorHAnsi"/>
        </w:rPr>
        <w:t>Step 2: Heartbeat (Every ~</w:t>
      </w:r>
      <w:r w:rsidR="00065932" w:rsidRPr="00F34FA1">
        <w:rPr>
          <w:rFonts w:asciiTheme="minorHAnsi" w:hAnsiTheme="minorHAnsi"/>
        </w:rPr>
        <w:t xml:space="preserve"> 05</w:t>
      </w:r>
      <w:r w:rsidRPr="00F34FA1">
        <w:rPr>
          <w:rFonts w:asciiTheme="minorHAnsi" w:hAnsiTheme="minorHAnsi"/>
        </w:rPr>
        <w:t xml:space="preserve"> seconds)</w:t>
      </w:r>
    </w:p>
    <w:p w14:paraId="4BF62255" w14:textId="77777777" w:rsidR="00631DD1" w:rsidRPr="00F34FA1" w:rsidRDefault="00000000">
      <w:r w:rsidRPr="00F34FA1">
        <w:t>The agent regularly sends a "</w:t>
      </w:r>
      <w:r w:rsidRPr="00F34FA1">
        <w:rPr>
          <w:b/>
          <w:bCs/>
        </w:rPr>
        <w:t>heartbeat</w:t>
      </w:r>
      <w:r w:rsidRPr="00F34FA1">
        <w:t>" to the server with:</w:t>
      </w:r>
    </w:p>
    <w:p w14:paraId="3C8FFC1C" w14:textId="77777777" w:rsidR="00631DD1" w:rsidRPr="00F34FA1" w:rsidRDefault="00000000" w:rsidP="00C10B3F">
      <w:pPr>
        <w:pStyle w:val="ListBullet"/>
        <w:tabs>
          <w:tab w:val="clear" w:pos="360"/>
          <w:tab w:val="num" w:pos="720"/>
        </w:tabs>
        <w:ind w:left="720"/>
      </w:pPr>
      <w:r w:rsidRPr="00F34FA1">
        <w:t>Its authentication token</w:t>
      </w:r>
    </w:p>
    <w:p w14:paraId="7AC780DB" w14:textId="77777777" w:rsidR="00631DD1" w:rsidRPr="00F34FA1" w:rsidRDefault="00000000" w:rsidP="00C10B3F">
      <w:pPr>
        <w:pStyle w:val="ListBullet"/>
        <w:tabs>
          <w:tab w:val="clear" w:pos="360"/>
          <w:tab w:val="num" w:pos="720"/>
        </w:tabs>
        <w:ind w:left="720"/>
      </w:pPr>
      <w:r w:rsidRPr="00F34FA1">
        <w:t>Current CPU usage percentage</w:t>
      </w:r>
    </w:p>
    <w:p w14:paraId="52A744B9" w14:textId="77777777" w:rsidR="00631DD1" w:rsidRPr="00F34FA1" w:rsidRDefault="00000000" w:rsidP="00C10B3F">
      <w:pPr>
        <w:pStyle w:val="ListBullet"/>
        <w:tabs>
          <w:tab w:val="clear" w:pos="360"/>
          <w:tab w:val="num" w:pos="720"/>
        </w:tabs>
        <w:ind w:left="720"/>
      </w:pPr>
      <w:r w:rsidRPr="00F34FA1">
        <w:t>Current memory usage percentage</w:t>
      </w:r>
    </w:p>
    <w:p w14:paraId="76044E16" w14:textId="77777777" w:rsidR="00631DD1" w:rsidRPr="00F34FA1" w:rsidRDefault="00000000" w:rsidP="00C10B3F">
      <w:pPr>
        <w:pStyle w:val="ListBullet"/>
        <w:tabs>
          <w:tab w:val="clear" w:pos="360"/>
          <w:tab w:val="num" w:pos="720"/>
        </w:tabs>
        <w:ind w:left="720"/>
      </w:pPr>
      <w:r w:rsidRPr="00F34FA1">
        <w:t>A list of scripts currently running on the machine</w:t>
      </w:r>
    </w:p>
    <w:p w14:paraId="1E349CE1" w14:textId="77777777" w:rsidR="00631DD1" w:rsidRPr="00F34FA1" w:rsidRDefault="00000000">
      <w:r w:rsidRPr="00F34FA1">
        <w:t>The server uses this to:</w:t>
      </w:r>
    </w:p>
    <w:p w14:paraId="63731304" w14:textId="77777777" w:rsidR="00631DD1" w:rsidRPr="00F34FA1" w:rsidRDefault="00000000" w:rsidP="00C10B3F">
      <w:pPr>
        <w:pStyle w:val="ListBullet"/>
        <w:tabs>
          <w:tab w:val="clear" w:pos="360"/>
          <w:tab w:val="num" w:pos="720"/>
        </w:tabs>
        <w:ind w:left="720"/>
      </w:pPr>
      <w:r w:rsidRPr="00F34FA1">
        <w:t>Confirm the agent is still alive</w:t>
      </w:r>
    </w:p>
    <w:p w14:paraId="50AD71E5" w14:textId="77777777" w:rsidR="00631DD1" w:rsidRPr="00F34FA1" w:rsidRDefault="00000000" w:rsidP="00C10B3F">
      <w:pPr>
        <w:pStyle w:val="ListBullet"/>
        <w:tabs>
          <w:tab w:val="clear" w:pos="360"/>
          <w:tab w:val="num" w:pos="720"/>
        </w:tabs>
        <w:ind w:left="720"/>
      </w:pPr>
      <w:r w:rsidRPr="00F34FA1">
        <w:t>Update CPU and memory readings</w:t>
      </w:r>
    </w:p>
    <w:p w14:paraId="28F7382F" w14:textId="7FAA4F63" w:rsidR="00631DD1" w:rsidRPr="00F34FA1" w:rsidRDefault="00000000" w:rsidP="00C10B3F">
      <w:pPr>
        <w:pStyle w:val="ListBullet"/>
        <w:tabs>
          <w:tab w:val="clear" w:pos="360"/>
          <w:tab w:val="num" w:pos="720"/>
        </w:tabs>
        <w:ind w:left="720"/>
      </w:pPr>
      <w:r w:rsidRPr="00F34FA1">
        <w:t xml:space="preserve">Compare the running scripts list against what it expects — if a script was running last heartbeat but isn't now, it flags it as </w:t>
      </w:r>
      <w:r w:rsidRPr="00F34FA1">
        <w:rPr>
          <w:b/>
          <w:bCs/>
        </w:rPr>
        <w:t>Failed</w:t>
      </w:r>
    </w:p>
    <w:p w14:paraId="2F331C52" w14:textId="77777777" w:rsidR="00631DD1" w:rsidRPr="00F34FA1" w:rsidRDefault="00000000">
      <w:pPr>
        <w:pStyle w:val="Heading3"/>
        <w:rPr>
          <w:rFonts w:asciiTheme="minorHAnsi" w:hAnsiTheme="minorHAnsi"/>
        </w:rPr>
      </w:pPr>
      <w:r w:rsidRPr="00F34FA1">
        <w:rPr>
          <w:rFonts w:asciiTheme="minorHAnsi" w:hAnsiTheme="minorHAnsi"/>
        </w:rPr>
        <w:t>Step 3: Script Status Updates</w:t>
      </w:r>
    </w:p>
    <w:p w14:paraId="56D246EF" w14:textId="77777777" w:rsidR="00631DD1" w:rsidRPr="00F34FA1" w:rsidRDefault="00000000" w:rsidP="00C10B3F">
      <w:pPr>
        <w:ind w:firstLine="720"/>
      </w:pPr>
      <w:r w:rsidRPr="00F34FA1">
        <w:t>When a script starts, finishes, or fails, the agent immediately reports the exact status and exit code. The server updates the script record and raises alerts if needed.</w:t>
      </w:r>
    </w:p>
    <w:p w14:paraId="5BF83429" w14:textId="77777777" w:rsidR="00631DD1" w:rsidRPr="00F34FA1" w:rsidRDefault="00000000">
      <w:pPr>
        <w:pStyle w:val="Heading3"/>
        <w:rPr>
          <w:rFonts w:asciiTheme="minorHAnsi" w:hAnsiTheme="minorHAnsi"/>
        </w:rPr>
      </w:pPr>
      <w:r w:rsidRPr="00F34FA1">
        <w:rPr>
          <w:rFonts w:asciiTheme="minorHAnsi" w:hAnsiTheme="minorHAnsi"/>
        </w:rPr>
        <w:t>Agent Token Security</w:t>
      </w:r>
    </w:p>
    <w:p w14:paraId="5BF5F3F7" w14:textId="77777777" w:rsidR="00631DD1" w:rsidRPr="00F34FA1" w:rsidRDefault="00000000" w:rsidP="00C10B3F">
      <w:pPr>
        <w:pBdr>
          <w:bottom w:val="single" w:sz="12" w:space="1" w:color="auto"/>
        </w:pBdr>
        <w:ind w:firstLine="720"/>
      </w:pPr>
      <w:r w:rsidRPr="00F34FA1">
        <w:t>Every API request from an agent must include a secret token in the request header. Without a valid token, the request is rejected. This prevents unauthorized machines from reporting false data.</w:t>
      </w:r>
    </w:p>
    <w:p w14:paraId="7FA8CC3E" w14:textId="77777777" w:rsidR="00C10B3F" w:rsidRPr="00F34FA1" w:rsidRDefault="00C10B3F" w:rsidP="00C10B3F">
      <w:pPr>
        <w:pBdr>
          <w:bottom w:val="single" w:sz="12" w:space="1" w:color="auto"/>
        </w:pBdr>
      </w:pPr>
    </w:p>
    <w:p w14:paraId="02048944" w14:textId="77777777" w:rsidR="00AB1AB9" w:rsidRPr="00F34FA1" w:rsidRDefault="00AB1AB9"/>
    <w:p w14:paraId="7EF3CFBE" w14:textId="77777777" w:rsidR="00AB1AB9" w:rsidRPr="00F34FA1" w:rsidRDefault="00AB1AB9"/>
    <w:p w14:paraId="3EE6F630" w14:textId="77777777" w:rsidR="00AB1AB9" w:rsidRPr="00F34FA1" w:rsidRDefault="00AB1AB9"/>
    <w:p w14:paraId="5D46EB55" w14:textId="77777777" w:rsidR="00AB1AB9" w:rsidRPr="00F34FA1" w:rsidRDefault="00AB1AB9"/>
    <w:p w14:paraId="2F4F69B6" w14:textId="77777777" w:rsidR="00AB1AB9" w:rsidRPr="00F34FA1" w:rsidRDefault="00AB1AB9"/>
    <w:p w14:paraId="7BCF8155" w14:textId="77777777" w:rsidR="00631DD1" w:rsidRPr="00F34FA1" w:rsidRDefault="00000000">
      <w:pPr>
        <w:pStyle w:val="Heading2"/>
        <w:rPr>
          <w:rFonts w:asciiTheme="minorHAnsi" w:hAnsiTheme="minorHAnsi"/>
        </w:rPr>
      </w:pPr>
      <w:r w:rsidRPr="00F34FA1">
        <w:rPr>
          <w:rFonts w:asciiTheme="minorHAnsi" w:hAnsiTheme="minorHAnsi"/>
        </w:rPr>
        <w:t>19. Data Storage</w:t>
      </w:r>
    </w:p>
    <w:p w14:paraId="62A197E8" w14:textId="43F17B95" w:rsidR="00631DD1" w:rsidRPr="00F34FA1" w:rsidRDefault="00000000">
      <w:r w:rsidRPr="00F34FA1">
        <w:t xml:space="preserve">BatchHost-Pro stores all data in JSON files </w:t>
      </w:r>
      <w:r w:rsidR="00C01692" w:rsidRPr="00F34FA1">
        <w:t xml:space="preserve">are located in the `data/` directory </w:t>
      </w:r>
      <w:r w:rsidRPr="00F34FA1">
        <w:t>on the server's local file system.</w:t>
      </w:r>
    </w:p>
    <w:p w14:paraId="3E0A8549" w14:textId="31453D8D" w:rsidR="00C01692" w:rsidRPr="00F34FA1" w:rsidRDefault="00C01692" w:rsidP="00C01692">
      <w:r w:rsidRPr="00F34FA1">
        <w:t>The default deployment stores data in JSON files on the local filesystem for lightweight setups and easy portability.</w:t>
      </w:r>
    </w:p>
    <w:p w14:paraId="1A81E5AC" w14:textId="34A822A1" w:rsidR="00C01692" w:rsidRPr="00F34FA1" w:rsidRDefault="00C01692" w:rsidP="00C01692">
      <w:r w:rsidRPr="00F34FA1">
        <w:t xml:space="preserve">For production-scale deployments, BatchHost-Pro also </w:t>
      </w:r>
      <w:r w:rsidRPr="00F34FA1">
        <w:rPr>
          <w:b/>
          <w:bCs/>
        </w:rPr>
        <w:t>supports migration to MySQL</w:t>
      </w:r>
      <w:r w:rsidRPr="00F34FA1">
        <w:t>-compatible relational storage using the schema provided in `</w:t>
      </w:r>
      <w:proofErr w:type="spellStart"/>
      <w:r w:rsidRPr="00F34FA1">
        <w:t>db</w:t>
      </w:r>
      <w:proofErr w:type="spellEnd"/>
      <w:r w:rsidRPr="00F34FA1">
        <w:t>/</w:t>
      </w:r>
      <w:proofErr w:type="spellStart"/>
      <w:r w:rsidRPr="00F34FA1">
        <w:t>script.sql</w:t>
      </w:r>
      <w:proofErr w:type="spellEnd"/>
      <w:r w:rsidRPr="00F34FA1">
        <w:t>`.</w:t>
      </w:r>
    </w:p>
    <w:tbl>
      <w:tblPr>
        <w:tblStyle w:val="TableGrid"/>
        <w:tblW w:w="0" w:type="auto"/>
        <w:jc w:val="center"/>
        <w:tblLook w:val="04A0" w:firstRow="1" w:lastRow="0" w:firstColumn="1" w:lastColumn="0" w:noHBand="0" w:noVBand="1"/>
      </w:tblPr>
      <w:tblGrid>
        <w:gridCol w:w="2606"/>
        <w:gridCol w:w="6034"/>
      </w:tblGrid>
      <w:tr w:rsidR="00631DD1" w:rsidRPr="00F34FA1" w14:paraId="7BEC640F" w14:textId="77777777" w:rsidTr="00C10B3F">
        <w:trPr>
          <w:trHeight w:val="410"/>
          <w:jc w:val="center"/>
        </w:trPr>
        <w:tc>
          <w:tcPr>
            <w:tcW w:w="2606" w:type="dxa"/>
            <w:shd w:val="clear" w:color="auto" w:fill="548DD4" w:themeFill="text2" w:themeFillTint="99"/>
          </w:tcPr>
          <w:p w14:paraId="6C4D8D33" w14:textId="77777777" w:rsidR="00631DD1" w:rsidRPr="00F34FA1" w:rsidRDefault="00000000" w:rsidP="00C10B3F">
            <w:pPr>
              <w:jc w:val="center"/>
              <w:rPr>
                <w:b/>
                <w:bCs/>
              </w:rPr>
            </w:pPr>
            <w:r w:rsidRPr="00F34FA1">
              <w:rPr>
                <w:b/>
                <w:bCs/>
              </w:rPr>
              <w:t>File</w:t>
            </w:r>
          </w:p>
        </w:tc>
        <w:tc>
          <w:tcPr>
            <w:tcW w:w="6034" w:type="dxa"/>
            <w:shd w:val="clear" w:color="auto" w:fill="548DD4" w:themeFill="text2" w:themeFillTint="99"/>
          </w:tcPr>
          <w:p w14:paraId="762EC945" w14:textId="77777777" w:rsidR="00631DD1" w:rsidRPr="00F34FA1" w:rsidRDefault="00000000" w:rsidP="00C10B3F">
            <w:pPr>
              <w:jc w:val="center"/>
              <w:rPr>
                <w:b/>
                <w:bCs/>
              </w:rPr>
            </w:pPr>
            <w:r w:rsidRPr="00F34FA1">
              <w:rPr>
                <w:b/>
                <w:bCs/>
              </w:rPr>
              <w:t>What it contains</w:t>
            </w:r>
          </w:p>
        </w:tc>
      </w:tr>
      <w:tr w:rsidR="00631DD1" w:rsidRPr="00F34FA1" w14:paraId="7809CFCB" w14:textId="77777777" w:rsidTr="00C10B3F">
        <w:trPr>
          <w:trHeight w:val="402"/>
          <w:jc w:val="center"/>
        </w:trPr>
        <w:tc>
          <w:tcPr>
            <w:tcW w:w="2606" w:type="dxa"/>
          </w:tcPr>
          <w:p w14:paraId="36C7875D" w14:textId="44D92CB6" w:rsidR="00631DD1" w:rsidRPr="00F34FA1" w:rsidRDefault="00000000" w:rsidP="00C10B3F">
            <w:pPr>
              <w:jc w:val="center"/>
              <w:rPr>
                <w:b/>
                <w:bCs/>
              </w:rPr>
            </w:pPr>
            <w:proofErr w:type="spellStart"/>
            <w:r w:rsidRPr="00F34FA1">
              <w:rPr>
                <w:b/>
                <w:bCs/>
              </w:rPr>
              <w:t>agents.json</w:t>
            </w:r>
            <w:proofErr w:type="spellEnd"/>
          </w:p>
        </w:tc>
        <w:tc>
          <w:tcPr>
            <w:tcW w:w="6034" w:type="dxa"/>
          </w:tcPr>
          <w:p w14:paraId="1FA0D4A0" w14:textId="77777777" w:rsidR="00631DD1" w:rsidRPr="00F34FA1" w:rsidRDefault="00000000">
            <w:r w:rsidRPr="00F34FA1">
              <w:t>All registered agent machines and their current status</w:t>
            </w:r>
          </w:p>
        </w:tc>
      </w:tr>
      <w:tr w:rsidR="00631DD1" w:rsidRPr="00F34FA1" w14:paraId="0C312532" w14:textId="77777777" w:rsidTr="00C10B3F">
        <w:trPr>
          <w:trHeight w:val="422"/>
          <w:jc w:val="center"/>
        </w:trPr>
        <w:tc>
          <w:tcPr>
            <w:tcW w:w="2606" w:type="dxa"/>
          </w:tcPr>
          <w:p w14:paraId="2B759E80" w14:textId="4D800F56" w:rsidR="00631DD1" w:rsidRPr="00F34FA1" w:rsidRDefault="00000000" w:rsidP="00C10B3F">
            <w:pPr>
              <w:jc w:val="center"/>
              <w:rPr>
                <w:b/>
                <w:bCs/>
              </w:rPr>
            </w:pPr>
            <w:proofErr w:type="spellStart"/>
            <w:r w:rsidRPr="00F34FA1">
              <w:rPr>
                <w:b/>
                <w:bCs/>
              </w:rPr>
              <w:t>scripts.json</w:t>
            </w:r>
            <w:proofErr w:type="spellEnd"/>
          </w:p>
        </w:tc>
        <w:tc>
          <w:tcPr>
            <w:tcW w:w="6034" w:type="dxa"/>
          </w:tcPr>
          <w:p w14:paraId="5A4E62CC" w14:textId="77777777" w:rsidR="00631DD1" w:rsidRPr="00F34FA1" w:rsidRDefault="00000000">
            <w:r w:rsidRPr="00F34FA1">
              <w:t>All tracked batch scripts and their execution state</w:t>
            </w:r>
          </w:p>
        </w:tc>
      </w:tr>
      <w:tr w:rsidR="00631DD1" w:rsidRPr="00F34FA1" w14:paraId="0A5FD5E7" w14:textId="77777777" w:rsidTr="00C10B3F">
        <w:trPr>
          <w:trHeight w:val="414"/>
          <w:jc w:val="center"/>
        </w:trPr>
        <w:tc>
          <w:tcPr>
            <w:tcW w:w="2606" w:type="dxa"/>
          </w:tcPr>
          <w:p w14:paraId="546CB705" w14:textId="398C114A" w:rsidR="00631DD1" w:rsidRPr="00F34FA1" w:rsidRDefault="00000000" w:rsidP="00C10B3F">
            <w:pPr>
              <w:jc w:val="center"/>
              <w:rPr>
                <w:b/>
                <w:bCs/>
              </w:rPr>
            </w:pPr>
            <w:proofErr w:type="spellStart"/>
            <w:r w:rsidRPr="00F34FA1">
              <w:rPr>
                <w:b/>
                <w:bCs/>
              </w:rPr>
              <w:t>alerts.json</w:t>
            </w:r>
            <w:proofErr w:type="spellEnd"/>
          </w:p>
        </w:tc>
        <w:tc>
          <w:tcPr>
            <w:tcW w:w="6034" w:type="dxa"/>
          </w:tcPr>
          <w:p w14:paraId="69B61C12" w14:textId="77777777" w:rsidR="00631DD1" w:rsidRPr="00F34FA1" w:rsidRDefault="00000000">
            <w:r w:rsidRPr="00F34FA1">
              <w:t>All system alerts that have been raised</w:t>
            </w:r>
          </w:p>
        </w:tc>
      </w:tr>
      <w:tr w:rsidR="00631DD1" w:rsidRPr="00F34FA1" w14:paraId="697E0D62" w14:textId="77777777" w:rsidTr="00C10B3F">
        <w:trPr>
          <w:trHeight w:val="420"/>
          <w:jc w:val="center"/>
        </w:trPr>
        <w:tc>
          <w:tcPr>
            <w:tcW w:w="2606" w:type="dxa"/>
          </w:tcPr>
          <w:p w14:paraId="199DBFF5" w14:textId="21183A94" w:rsidR="00631DD1" w:rsidRPr="00F34FA1" w:rsidRDefault="00000000" w:rsidP="00C10B3F">
            <w:pPr>
              <w:jc w:val="center"/>
              <w:rPr>
                <w:b/>
                <w:bCs/>
              </w:rPr>
            </w:pPr>
            <w:proofErr w:type="spellStart"/>
            <w:r w:rsidRPr="00F34FA1">
              <w:rPr>
                <w:b/>
                <w:bCs/>
              </w:rPr>
              <w:t>users.json</w:t>
            </w:r>
            <w:proofErr w:type="spellEnd"/>
          </w:p>
        </w:tc>
        <w:tc>
          <w:tcPr>
            <w:tcW w:w="6034" w:type="dxa"/>
          </w:tcPr>
          <w:p w14:paraId="53D9E6F4" w14:textId="77777777" w:rsidR="00631DD1" w:rsidRPr="00F34FA1" w:rsidRDefault="00000000">
            <w:r w:rsidRPr="00F34FA1">
              <w:t>All user accounts (with hashed passwords)</w:t>
            </w:r>
          </w:p>
        </w:tc>
      </w:tr>
      <w:tr w:rsidR="00631DD1" w:rsidRPr="00F34FA1" w14:paraId="794F9692" w14:textId="77777777" w:rsidTr="00C10B3F">
        <w:trPr>
          <w:trHeight w:val="412"/>
          <w:jc w:val="center"/>
        </w:trPr>
        <w:tc>
          <w:tcPr>
            <w:tcW w:w="2606" w:type="dxa"/>
          </w:tcPr>
          <w:p w14:paraId="23D45447" w14:textId="222FDC04" w:rsidR="00631DD1" w:rsidRPr="00F34FA1" w:rsidRDefault="00000000" w:rsidP="00C10B3F">
            <w:pPr>
              <w:jc w:val="center"/>
              <w:rPr>
                <w:b/>
                <w:bCs/>
              </w:rPr>
            </w:pPr>
            <w:proofErr w:type="spellStart"/>
            <w:r w:rsidRPr="00F34FA1">
              <w:rPr>
                <w:b/>
                <w:bCs/>
              </w:rPr>
              <w:t>organizations.json</w:t>
            </w:r>
            <w:proofErr w:type="spellEnd"/>
          </w:p>
        </w:tc>
        <w:tc>
          <w:tcPr>
            <w:tcW w:w="6034" w:type="dxa"/>
          </w:tcPr>
          <w:p w14:paraId="23B1DBF2" w14:textId="77777777" w:rsidR="00631DD1" w:rsidRPr="00F34FA1" w:rsidRDefault="00000000">
            <w:r w:rsidRPr="00F34FA1">
              <w:t>All organization groups and their settings</w:t>
            </w:r>
          </w:p>
        </w:tc>
      </w:tr>
      <w:tr w:rsidR="00631DD1" w:rsidRPr="00F34FA1" w14:paraId="128E672C" w14:textId="77777777" w:rsidTr="00C10B3F">
        <w:trPr>
          <w:trHeight w:val="418"/>
          <w:jc w:val="center"/>
        </w:trPr>
        <w:tc>
          <w:tcPr>
            <w:tcW w:w="2606" w:type="dxa"/>
          </w:tcPr>
          <w:p w14:paraId="7D506010" w14:textId="38835A66" w:rsidR="00631DD1" w:rsidRPr="00F34FA1" w:rsidRDefault="00000000" w:rsidP="00C10B3F">
            <w:pPr>
              <w:jc w:val="center"/>
              <w:rPr>
                <w:b/>
                <w:bCs/>
              </w:rPr>
            </w:pPr>
            <w:proofErr w:type="spellStart"/>
            <w:r w:rsidRPr="00F34FA1">
              <w:rPr>
                <w:b/>
                <w:bCs/>
              </w:rPr>
              <w:t>admin_logs.json</w:t>
            </w:r>
            <w:proofErr w:type="spellEnd"/>
          </w:p>
        </w:tc>
        <w:tc>
          <w:tcPr>
            <w:tcW w:w="6034" w:type="dxa"/>
          </w:tcPr>
          <w:p w14:paraId="0F823DED" w14:textId="77777777" w:rsidR="00631DD1" w:rsidRPr="00F34FA1" w:rsidRDefault="00000000">
            <w:r w:rsidRPr="00F34FA1">
              <w:t>The admin audit trail</w:t>
            </w:r>
          </w:p>
        </w:tc>
      </w:tr>
      <w:tr w:rsidR="00631DD1" w:rsidRPr="00F34FA1" w14:paraId="0DCC8865" w14:textId="77777777" w:rsidTr="00C10B3F">
        <w:trPr>
          <w:trHeight w:val="409"/>
          <w:jc w:val="center"/>
        </w:trPr>
        <w:tc>
          <w:tcPr>
            <w:tcW w:w="2606" w:type="dxa"/>
          </w:tcPr>
          <w:p w14:paraId="7C18ADB1" w14:textId="5F7F7A4A" w:rsidR="00631DD1" w:rsidRPr="00F34FA1" w:rsidRDefault="00000000" w:rsidP="00C10B3F">
            <w:pPr>
              <w:jc w:val="center"/>
              <w:rPr>
                <w:b/>
                <w:bCs/>
              </w:rPr>
            </w:pPr>
            <w:proofErr w:type="spellStart"/>
            <w:r w:rsidRPr="00F34FA1">
              <w:rPr>
                <w:b/>
                <w:bCs/>
              </w:rPr>
              <w:t>settings.json</w:t>
            </w:r>
            <w:proofErr w:type="spellEnd"/>
          </w:p>
        </w:tc>
        <w:tc>
          <w:tcPr>
            <w:tcW w:w="6034" w:type="dxa"/>
          </w:tcPr>
          <w:p w14:paraId="59CC4DAB" w14:textId="77777777" w:rsidR="00631DD1" w:rsidRPr="00F34FA1" w:rsidRDefault="00000000">
            <w:r w:rsidRPr="00F34FA1">
              <w:t>Email/SMTP configuration</w:t>
            </w:r>
          </w:p>
        </w:tc>
      </w:tr>
      <w:tr w:rsidR="00631DD1" w:rsidRPr="00F34FA1" w14:paraId="4CFF4478" w14:textId="77777777" w:rsidTr="00C10B3F">
        <w:trPr>
          <w:trHeight w:val="430"/>
          <w:jc w:val="center"/>
        </w:trPr>
        <w:tc>
          <w:tcPr>
            <w:tcW w:w="2606" w:type="dxa"/>
          </w:tcPr>
          <w:p w14:paraId="7A99340C" w14:textId="24EAD1CD" w:rsidR="00631DD1" w:rsidRPr="00F34FA1" w:rsidRDefault="00000000" w:rsidP="00C10B3F">
            <w:pPr>
              <w:jc w:val="center"/>
              <w:rPr>
                <w:b/>
                <w:bCs/>
              </w:rPr>
            </w:pPr>
            <w:proofErr w:type="spellStart"/>
            <w:r w:rsidRPr="00F34FA1">
              <w:rPr>
                <w:b/>
                <w:bCs/>
              </w:rPr>
              <w:t>backup_state.json</w:t>
            </w:r>
            <w:proofErr w:type="spellEnd"/>
          </w:p>
        </w:tc>
        <w:tc>
          <w:tcPr>
            <w:tcW w:w="6034" w:type="dxa"/>
          </w:tcPr>
          <w:p w14:paraId="626EBAC0" w14:textId="77777777" w:rsidR="00631DD1" w:rsidRPr="00F34FA1" w:rsidRDefault="00000000">
            <w:r w:rsidRPr="00F34FA1">
              <w:t>Backup scheduling state</w:t>
            </w:r>
          </w:p>
        </w:tc>
      </w:tr>
    </w:tbl>
    <w:p w14:paraId="23253149" w14:textId="77777777" w:rsidR="00C10B3F" w:rsidRPr="00F34FA1" w:rsidRDefault="00C10B3F"/>
    <w:p w14:paraId="77F29EEF" w14:textId="5A950D1E" w:rsidR="00631DD1" w:rsidRPr="00F34FA1" w:rsidRDefault="00000000">
      <w:r w:rsidRPr="00F34FA1">
        <w:t>Log files are stored in the `logs/` directory:</w:t>
      </w:r>
    </w:p>
    <w:p w14:paraId="31C833E1" w14:textId="77777777" w:rsidR="00631DD1" w:rsidRPr="00F34FA1" w:rsidRDefault="00000000" w:rsidP="00C10B3F">
      <w:pPr>
        <w:pStyle w:val="ListBullet"/>
        <w:tabs>
          <w:tab w:val="clear" w:pos="360"/>
          <w:tab w:val="num" w:pos="720"/>
        </w:tabs>
        <w:ind w:left="720"/>
      </w:pPr>
      <w:r w:rsidRPr="00F34FA1">
        <w:t>`server.log` — internal server activity</w:t>
      </w:r>
    </w:p>
    <w:p w14:paraId="687B1EB8" w14:textId="77777777" w:rsidR="00631DD1" w:rsidRPr="00F34FA1" w:rsidRDefault="00000000" w:rsidP="00C10B3F">
      <w:pPr>
        <w:pStyle w:val="ListBullet"/>
        <w:tabs>
          <w:tab w:val="clear" w:pos="360"/>
          <w:tab w:val="num" w:pos="720"/>
        </w:tabs>
        <w:ind w:left="720"/>
      </w:pPr>
      <w:r w:rsidRPr="00F34FA1">
        <w:t>`&lt;agent_id&gt;_&lt;date&gt;.log` — per-agent logs by date</w:t>
      </w:r>
    </w:p>
    <w:p w14:paraId="56566CD5" w14:textId="77777777" w:rsidR="00631DD1" w:rsidRPr="00F34FA1" w:rsidRDefault="00000000" w:rsidP="00C10B3F">
      <w:pPr>
        <w:pStyle w:val="ListBullet"/>
        <w:tabs>
          <w:tab w:val="clear" w:pos="360"/>
          <w:tab w:val="num" w:pos="720"/>
        </w:tabs>
        <w:ind w:left="720"/>
      </w:pPr>
      <w:r w:rsidRPr="00F34FA1">
        <w:t>`&lt;date&gt;.log` — consolidated daily script execution logs</w:t>
      </w:r>
    </w:p>
    <w:p w14:paraId="4C9A081C" w14:textId="77777777" w:rsidR="00631DD1" w:rsidRPr="00F34FA1" w:rsidRDefault="00000000">
      <w:pPr>
        <w:pBdr>
          <w:bottom w:val="single" w:sz="12" w:space="1" w:color="auto"/>
        </w:pBdr>
      </w:pPr>
      <w:r w:rsidRPr="00F34FA1">
        <w:t>Backup files are stored in the `backup/` directory as `</w:t>
      </w:r>
      <w:r w:rsidRPr="00F34FA1">
        <w:rPr>
          <w:b/>
          <w:bCs/>
        </w:rPr>
        <w:t>.txt</w:t>
      </w:r>
      <w:r w:rsidRPr="00F34FA1">
        <w:t>` files named with the date, time, backup type, and organization name.</w:t>
      </w:r>
    </w:p>
    <w:p w14:paraId="12D7273E" w14:textId="77777777" w:rsidR="00C10B3F" w:rsidRPr="00F34FA1" w:rsidRDefault="00C10B3F">
      <w:pPr>
        <w:pBdr>
          <w:bottom w:val="single" w:sz="12" w:space="1" w:color="auto"/>
        </w:pBdr>
      </w:pPr>
    </w:p>
    <w:p w14:paraId="099F23CB" w14:textId="77777777" w:rsidR="00AB1AB9" w:rsidRPr="00F34FA1" w:rsidRDefault="00AB1AB9"/>
    <w:p w14:paraId="078AC13D" w14:textId="77777777" w:rsidR="00AB1AB9" w:rsidRPr="00F34FA1" w:rsidRDefault="00AB1AB9"/>
    <w:p w14:paraId="099857F8" w14:textId="77777777" w:rsidR="00AB1AB9" w:rsidRPr="00F34FA1" w:rsidRDefault="00AB1AB9"/>
    <w:p w14:paraId="4FC5299A" w14:textId="77777777" w:rsidR="00AB1AB9" w:rsidRPr="00F34FA1" w:rsidRDefault="00AB1AB9"/>
    <w:p w14:paraId="1746DA5D" w14:textId="77777777" w:rsidR="00AB1AB9" w:rsidRPr="00F34FA1" w:rsidRDefault="00AB1AB9"/>
    <w:p w14:paraId="244CB438" w14:textId="77777777" w:rsidR="00AB1AB9" w:rsidRPr="00F34FA1" w:rsidRDefault="00AB1AB9"/>
    <w:p w14:paraId="044B0BB3" w14:textId="77777777" w:rsidR="00AB1AB9" w:rsidRPr="00F34FA1" w:rsidRDefault="00AB1AB9"/>
    <w:p w14:paraId="53A95DAB" w14:textId="77777777" w:rsidR="00AB1AB9" w:rsidRPr="00F34FA1" w:rsidRDefault="00AB1AB9"/>
    <w:p w14:paraId="4DAA47AC" w14:textId="77777777" w:rsidR="00AB1AB9" w:rsidRPr="00F34FA1" w:rsidRDefault="00AB1AB9"/>
    <w:p w14:paraId="41CE4DD3" w14:textId="77777777" w:rsidR="00C421FA" w:rsidRPr="00F34FA1" w:rsidRDefault="00C421FA"/>
    <w:p w14:paraId="4FBBE7C8" w14:textId="77777777" w:rsidR="00631DD1" w:rsidRPr="00F34FA1" w:rsidRDefault="00000000">
      <w:pPr>
        <w:pStyle w:val="Heading2"/>
        <w:rPr>
          <w:rFonts w:asciiTheme="minorHAnsi" w:hAnsiTheme="minorHAnsi"/>
        </w:rPr>
      </w:pPr>
      <w:r w:rsidRPr="00F34FA1">
        <w:rPr>
          <w:rFonts w:asciiTheme="minorHAnsi" w:hAnsiTheme="minorHAnsi"/>
        </w:rPr>
        <w:t>20. System Infrastructure</w:t>
      </w:r>
    </w:p>
    <w:p w14:paraId="76B7D458" w14:textId="77777777" w:rsidR="00631DD1" w:rsidRPr="00F34FA1" w:rsidRDefault="00000000">
      <w:pPr>
        <w:pStyle w:val="Heading3"/>
        <w:rPr>
          <w:rFonts w:asciiTheme="minorHAnsi" w:hAnsiTheme="minorHAnsi"/>
        </w:rPr>
      </w:pPr>
      <w:r w:rsidRPr="00F34FA1">
        <w:rPr>
          <w:rFonts w:asciiTheme="minorHAnsi" w:hAnsiTheme="minorHAnsi"/>
        </w:rPr>
        <w:t>Web Server</w:t>
      </w:r>
    </w:p>
    <w:p w14:paraId="055A3B5E" w14:textId="77777777" w:rsidR="00631DD1" w:rsidRPr="00F34FA1" w:rsidRDefault="00000000" w:rsidP="00C10B3F">
      <w:pPr>
        <w:ind w:firstLine="720"/>
      </w:pPr>
      <w:r w:rsidRPr="00F34FA1">
        <w:t xml:space="preserve">BatchHost-Pro runs using </w:t>
      </w:r>
      <w:r w:rsidRPr="00F34FA1">
        <w:rPr>
          <w:b/>
        </w:rPr>
        <w:t>Waitress</w:t>
      </w:r>
      <w:r w:rsidRPr="00F34FA1">
        <w:t xml:space="preserve">, a production-grade Python web server. It uses the </w:t>
      </w:r>
      <w:r w:rsidRPr="00F34FA1">
        <w:rPr>
          <w:b/>
        </w:rPr>
        <w:t>Flask</w:t>
      </w:r>
      <w:r w:rsidRPr="00F34FA1">
        <w:t xml:space="preserve"> framework and serves all pages over HTTPS.</w:t>
      </w:r>
    </w:p>
    <w:p w14:paraId="456A94CC" w14:textId="799EA7E9" w:rsidR="00631DD1" w:rsidRPr="00F34FA1" w:rsidRDefault="00000000" w:rsidP="00C10B3F">
      <w:pPr>
        <w:pStyle w:val="Heading3"/>
        <w:rPr>
          <w:rFonts w:asciiTheme="minorHAnsi" w:hAnsiTheme="minorHAnsi"/>
        </w:rPr>
      </w:pPr>
      <w:r w:rsidRPr="00F34FA1">
        <w:rPr>
          <w:rFonts w:asciiTheme="minorHAnsi" w:hAnsiTheme="minorHAnsi"/>
        </w:rPr>
        <w:t>Default Server Address</w:t>
      </w:r>
    </w:p>
    <w:p w14:paraId="05196DFE" w14:textId="679927F4" w:rsidR="00631DD1" w:rsidRPr="00F34FA1" w:rsidRDefault="00000000" w:rsidP="00C10B3F">
      <w:pPr>
        <w:jc w:val="center"/>
        <w:rPr>
          <w:b/>
          <w:bCs/>
          <w:sz w:val="28"/>
          <w:szCs w:val="28"/>
        </w:rPr>
      </w:pPr>
      <w:r w:rsidRPr="00F34FA1">
        <w:rPr>
          <w:b/>
          <w:bCs/>
          <w:sz w:val="28"/>
          <w:szCs w:val="28"/>
        </w:rPr>
        <w:t>https://172.100.31.40:5000</w:t>
      </w:r>
    </w:p>
    <w:p w14:paraId="1DA8D2AF" w14:textId="569C818A" w:rsidR="00631DD1" w:rsidRPr="00F34FA1" w:rsidRDefault="00000000">
      <w:pPr>
        <w:pStyle w:val="Heading3"/>
        <w:rPr>
          <w:rFonts w:asciiTheme="minorHAnsi" w:hAnsiTheme="minorHAnsi"/>
        </w:rPr>
      </w:pPr>
      <w:r w:rsidRPr="00F34FA1">
        <w:rPr>
          <w:rFonts w:asciiTheme="minorHAnsi" w:hAnsiTheme="minorHAnsi"/>
        </w:rPr>
        <w:t>Background Processes</w:t>
      </w:r>
    </w:p>
    <w:p w14:paraId="70A75086" w14:textId="77777777" w:rsidR="00631DD1" w:rsidRPr="00F34FA1" w:rsidRDefault="00000000">
      <w:r w:rsidRPr="00F34FA1">
        <w:t>The server runs two continuous background tasks, in addition to handling web requests:</w:t>
      </w:r>
    </w:p>
    <w:p w14:paraId="5DC9136C" w14:textId="5DCDB4BB" w:rsidR="00631DD1" w:rsidRPr="00F34FA1" w:rsidRDefault="00000000" w:rsidP="00FE4199">
      <w:pPr>
        <w:ind w:firstLine="720"/>
      </w:pPr>
      <w:r w:rsidRPr="00F34FA1">
        <w:t xml:space="preserve">1. </w:t>
      </w:r>
      <w:r w:rsidRPr="00F34FA1">
        <w:rPr>
          <w:b/>
        </w:rPr>
        <w:t>Heartbeat Monitor</w:t>
      </w:r>
      <w:r w:rsidRPr="00F34FA1">
        <w:t xml:space="preserve"> — Checks every 10 seconds if any agents have gone silent</w:t>
      </w:r>
      <w:r w:rsidR="00C10B3F" w:rsidRPr="00F34FA1">
        <w:t>,</w:t>
      </w:r>
      <w:r w:rsidRPr="00F34FA1">
        <w:t xml:space="preserve"> </w:t>
      </w:r>
      <w:proofErr w:type="gramStart"/>
      <w:r w:rsidR="00C10B3F" w:rsidRPr="00F34FA1">
        <w:t>If</w:t>
      </w:r>
      <w:proofErr w:type="gramEnd"/>
      <w:r w:rsidR="00C10B3F" w:rsidRPr="00F34FA1">
        <w:t xml:space="preserve"> </w:t>
      </w:r>
      <w:r w:rsidRPr="00F34FA1">
        <w:t>no heartbeat for 30+ seconds</w:t>
      </w:r>
      <w:r w:rsidR="00C10B3F" w:rsidRPr="00F34FA1">
        <w:t xml:space="preserve"> then</w:t>
      </w:r>
      <w:r w:rsidRPr="00F34FA1">
        <w:t xml:space="preserve"> </w:t>
      </w:r>
      <w:r w:rsidR="00C10B3F" w:rsidRPr="00F34FA1">
        <w:t>m</w:t>
      </w:r>
      <w:r w:rsidRPr="00F34FA1">
        <w:t>arks them offline and raises a CRITICAL alert if so.</w:t>
      </w:r>
    </w:p>
    <w:p w14:paraId="05FB020F" w14:textId="77777777" w:rsidR="00631DD1" w:rsidRDefault="00000000" w:rsidP="00FE4199">
      <w:pPr>
        <w:ind w:firstLine="720"/>
      </w:pPr>
      <w:r w:rsidRPr="00F34FA1">
        <w:t xml:space="preserve">2. </w:t>
      </w:r>
      <w:r w:rsidRPr="00F34FA1">
        <w:rPr>
          <w:b/>
        </w:rPr>
        <w:t>Web Presence Monitor</w:t>
      </w:r>
      <w:r w:rsidRPr="00F34FA1">
        <w:t xml:space="preserve"> — Checks every 10 seconds if any logged-in browser sessions have gone quiet (browser closed or navigated away). After a grace period, records the auto-logout in the audit trail and invalidates the session.</w:t>
      </w:r>
    </w:p>
    <w:p w14:paraId="18464B86" w14:textId="2757C46A" w:rsidR="00D6107C" w:rsidRPr="00F34FA1" w:rsidRDefault="00D6107C" w:rsidP="00FE4199">
      <w:pPr>
        <w:ind w:firstLine="720"/>
      </w:pPr>
      <w:r>
        <w:t xml:space="preserve">3. </w:t>
      </w:r>
      <w:r w:rsidRPr="00D6107C">
        <w:rPr>
          <w:b/>
          <w:bCs/>
        </w:rPr>
        <w:t>Agent Runtime</w:t>
      </w:r>
      <w:r>
        <w:t xml:space="preserve"> </w:t>
      </w:r>
      <w:r w:rsidRPr="00F34FA1">
        <w:t>—</w:t>
      </w:r>
      <w:r>
        <w:t xml:space="preserve"> </w:t>
      </w:r>
    </w:p>
    <w:p w14:paraId="098ABB8A" w14:textId="77777777" w:rsidR="00631DD1" w:rsidRPr="00F34FA1" w:rsidRDefault="00000000">
      <w:pPr>
        <w:pStyle w:val="Heading3"/>
        <w:rPr>
          <w:rFonts w:asciiTheme="minorHAnsi" w:hAnsiTheme="minorHAnsi"/>
        </w:rPr>
      </w:pPr>
      <w:r w:rsidRPr="00F34FA1">
        <w:rPr>
          <w:rFonts w:asciiTheme="minorHAnsi" w:hAnsiTheme="minorHAnsi"/>
        </w:rPr>
        <w:t>SSL/TLS Certificates</w:t>
      </w:r>
    </w:p>
    <w:p w14:paraId="10EBB991" w14:textId="77777777" w:rsidR="003C67BA" w:rsidRPr="00F34FA1" w:rsidRDefault="00000000" w:rsidP="00FE4199">
      <w:pPr>
        <w:ind w:firstLine="720"/>
      </w:pPr>
      <w:r w:rsidRPr="00F34FA1">
        <w:t>The server uses `</w:t>
      </w:r>
      <w:r w:rsidRPr="00F34FA1">
        <w:rPr>
          <w:b/>
          <w:bCs/>
        </w:rPr>
        <w:t>cert.pem</w:t>
      </w:r>
      <w:r w:rsidRPr="00F34FA1">
        <w:t>` and `</w:t>
      </w:r>
      <w:r w:rsidRPr="00F34FA1">
        <w:rPr>
          <w:b/>
          <w:bCs/>
        </w:rPr>
        <w:t>key.pem</w:t>
      </w:r>
      <w:r w:rsidRPr="00F34FA1">
        <w:t xml:space="preserve">` for HTTPS. If these files don't exist, the server automatically generates a self-signed certificate valid for 365 days. </w:t>
      </w:r>
    </w:p>
    <w:p w14:paraId="2A49588D" w14:textId="12C0FE62" w:rsidR="00631DD1" w:rsidRPr="00F34FA1" w:rsidRDefault="00000000" w:rsidP="00FE4199">
      <w:pPr>
        <w:ind w:firstLine="720"/>
      </w:pPr>
      <w:r w:rsidRPr="00F34FA1">
        <w:t>For production deployments, a properly signed certificate from a trusted authority is recommended.</w:t>
      </w:r>
      <w:r w:rsidR="00FE4199" w:rsidRPr="00F34FA1">
        <w:t xml:space="preserve"> </w:t>
      </w:r>
    </w:p>
    <w:p w14:paraId="5AD6F4A2" w14:textId="6D16EDCC" w:rsidR="00631DD1" w:rsidRPr="00F34FA1" w:rsidRDefault="00000000">
      <w:pPr>
        <w:pStyle w:val="Heading3"/>
        <w:rPr>
          <w:rFonts w:asciiTheme="minorHAnsi" w:hAnsiTheme="minorHAnsi"/>
        </w:rPr>
      </w:pPr>
      <w:r w:rsidRPr="00F34FA1">
        <w:rPr>
          <w:rFonts w:asciiTheme="minorHAnsi" w:hAnsiTheme="minorHAnsi"/>
        </w:rPr>
        <w:t>Dependencies</w:t>
      </w:r>
      <w:r w:rsidR="00D6107C">
        <w:rPr>
          <w:rFonts w:asciiTheme="minorHAnsi" w:hAnsiTheme="minorHAnsi"/>
        </w:rPr>
        <w:t xml:space="preserve"> </w:t>
      </w:r>
    </w:p>
    <w:p w14:paraId="0373DBC6" w14:textId="77777777" w:rsidR="00631DD1" w:rsidRPr="00F34FA1" w:rsidRDefault="00000000">
      <w:r w:rsidRPr="00F34FA1">
        <w:t>The system requires Python with the following libraries:</w:t>
      </w:r>
    </w:p>
    <w:p w14:paraId="144C2C62" w14:textId="2F690B14" w:rsidR="008C7D49" w:rsidRDefault="00000000" w:rsidP="008C7D49">
      <w:pPr>
        <w:pStyle w:val="ListBullet"/>
      </w:pPr>
      <w:r w:rsidRPr="00F34FA1">
        <w:rPr>
          <w:b/>
          <w:bCs/>
        </w:rPr>
        <w:t>Flask</w:t>
      </w:r>
      <w:r w:rsidRPr="00F34FA1">
        <w:t xml:space="preserve"> — web framework</w:t>
      </w:r>
      <w:r w:rsidR="008C7D49">
        <w:t xml:space="preserve"> </w:t>
      </w:r>
    </w:p>
    <w:p w14:paraId="6BF1FE66" w14:textId="19B4D57A" w:rsidR="008C7D49" w:rsidRPr="000E43A3" w:rsidRDefault="008C7D49" w:rsidP="008C7D49">
      <w:pPr>
        <w:pStyle w:val="ListBullet"/>
        <w:rPr>
          <w:b/>
          <w:bCs/>
          <w:lang w:val="en-IN" w:eastAsia="en-IN" w:bidi="hi-IN"/>
        </w:rPr>
      </w:pPr>
      <w:r w:rsidRPr="000E43A3">
        <w:rPr>
          <w:b/>
          <w:bCs/>
          <w:lang w:val="en-IN" w:eastAsia="en-IN" w:bidi="hi-IN"/>
        </w:rPr>
        <w:t>Flask-</w:t>
      </w:r>
      <w:proofErr w:type="spellStart"/>
      <w:r w:rsidRPr="000E43A3">
        <w:rPr>
          <w:b/>
          <w:bCs/>
          <w:lang w:val="en-IN" w:eastAsia="en-IN" w:bidi="hi-IN"/>
        </w:rPr>
        <w:t>SocketIO</w:t>
      </w:r>
      <w:proofErr w:type="spellEnd"/>
      <w:r w:rsidR="00D6107C" w:rsidRPr="000E43A3">
        <w:rPr>
          <w:b/>
          <w:bCs/>
          <w:lang w:val="en-IN" w:eastAsia="en-IN" w:bidi="hi-IN"/>
        </w:rPr>
        <w:t xml:space="preserve"> </w:t>
      </w:r>
      <w:r w:rsidR="00D6107C" w:rsidRPr="000E43A3">
        <w:t xml:space="preserve">— </w:t>
      </w:r>
    </w:p>
    <w:p w14:paraId="213E37BB" w14:textId="7EDA7E2D" w:rsidR="000E43A3" w:rsidRPr="000E43A3" w:rsidRDefault="000E43A3" w:rsidP="008C7D49">
      <w:pPr>
        <w:pStyle w:val="ListBullet"/>
        <w:rPr>
          <w:b/>
          <w:bCs/>
          <w:lang w:val="en-IN" w:eastAsia="en-IN" w:bidi="hi-IN"/>
        </w:rPr>
      </w:pPr>
      <w:r w:rsidRPr="000E43A3">
        <w:rPr>
          <w:b/>
          <w:bCs/>
          <w:lang w:eastAsia="en-IN" w:bidi="hi-IN"/>
        </w:rPr>
        <w:t>Flask-Limiter</w:t>
      </w:r>
      <w:r>
        <w:rPr>
          <w:b/>
          <w:bCs/>
          <w:lang w:eastAsia="en-IN" w:bidi="hi-IN"/>
        </w:rPr>
        <w:t xml:space="preserve"> </w:t>
      </w:r>
      <w:r w:rsidRPr="000E43A3">
        <w:t>—</w:t>
      </w:r>
    </w:p>
    <w:p w14:paraId="65B70F2B" w14:textId="0BE3BAC1" w:rsidR="00631DD1" w:rsidRDefault="00000000">
      <w:pPr>
        <w:pStyle w:val="ListBullet"/>
      </w:pPr>
      <w:r w:rsidRPr="00F34FA1">
        <w:rPr>
          <w:b/>
          <w:bCs/>
        </w:rPr>
        <w:t>Waitress</w:t>
      </w:r>
      <w:r w:rsidRPr="00F34FA1">
        <w:t xml:space="preserve"> — production server</w:t>
      </w:r>
    </w:p>
    <w:p w14:paraId="3ABA0792" w14:textId="1C99A017" w:rsidR="00D6107C" w:rsidRPr="00D6107C" w:rsidRDefault="00D6107C">
      <w:pPr>
        <w:pStyle w:val="ListBullet"/>
        <w:rPr>
          <w:b/>
          <w:bCs/>
        </w:rPr>
      </w:pPr>
      <w:r w:rsidRPr="00D6107C">
        <w:rPr>
          <w:b/>
          <w:bCs/>
        </w:rPr>
        <w:t>WebSocket</w:t>
      </w:r>
      <w:r>
        <w:rPr>
          <w:b/>
          <w:bCs/>
        </w:rPr>
        <w:t xml:space="preserve"> </w:t>
      </w:r>
      <w:r w:rsidRPr="00F34FA1">
        <w:t>—</w:t>
      </w:r>
      <w:r>
        <w:t xml:space="preserve"> </w:t>
      </w:r>
    </w:p>
    <w:p w14:paraId="3ACDD983" w14:textId="51A7A2DD" w:rsidR="00631DD1" w:rsidRPr="00F34FA1" w:rsidRDefault="00000000">
      <w:pPr>
        <w:pStyle w:val="ListBullet"/>
      </w:pPr>
      <w:r w:rsidRPr="00F34FA1">
        <w:rPr>
          <w:b/>
          <w:bCs/>
        </w:rPr>
        <w:t>ReportLab</w:t>
      </w:r>
      <w:r w:rsidRPr="00F34FA1">
        <w:t xml:space="preserve"> — PDF generation for log exports</w:t>
      </w:r>
    </w:p>
    <w:p w14:paraId="061E37DB" w14:textId="07BBE0F9" w:rsidR="00631DD1" w:rsidRPr="00F34FA1" w:rsidRDefault="00000000">
      <w:pPr>
        <w:pStyle w:val="ListBullet"/>
        <w:pBdr>
          <w:bottom w:val="single" w:sz="12" w:space="1" w:color="auto"/>
        </w:pBdr>
      </w:pPr>
      <w:r w:rsidRPr="00F34FA1">
        <w:rPr>
          <w:b/>
          <w:bCs/>
        </w:rPr>
        <w:t>Cryptography</w:t>
      </w:r>
      <w:r w:rsidRPr="00F34FA1">
        <w:t xml:space="preserve"> — SSL certificate generation</w:t>
      </w:r>
    </w:p>
    <w:p w14:paraId="663FB9E4" w14:textId="77777777" w:rsidR="00FE4199" w:rsidRPr="00F34FA1" w:rsidRDefault="00FE4199" w:rsidP="00FE4199">
      <w:pPr>
        <w:pStyle w:val="ListBullet"/>
        <w:numPr>
          <w:ilvl w:val="0"/>
          <w:numId w:val="0"/>
        </w:numPr>
        <w:pBdr>
          <w:bottom w:val="single" w:sz="12" w:space="1" w:color="auto"/>
        </w:pBdr>
        <w:ind w:left="360" w:hanging="360"/>
      </w:pPr>
    </w:p>
    <w:p w14:paraId="42A17774" w14:textId="77777777" w:rsidR="00AB1AB9" w:rsidRPr="00F34FA1" w:rsidRDefault="00AB1AB9" w:rsidP="00D041D9"/>
    <w:p w14:paraId="4220DAE1" w14:textId="77777777" w:rsidR="00AB1AB9" w:rsidRPr="00F34FA1" w:rsidRDefault="00AB1AB9" w:rsidP="00D041D9"/>
    <w:p w14:paraId="37A432B0" w14:textId="77777777" w:rsidR="00AB1AB9" w:rsidRPr="00F34FA1" w:rsidRDefault="00AB1AB9" w:rsidP="00D041D9"/>
    <w:p w14:paraId="00FACED7" w14:textId="77777777" w:rsidR="00AB1AB9" w:rsidRPr="00F34FA1" w:rsidRDefault="00AB1AB9" w:rsidP="00D041D9"/>
    <w:p w14:paraId="44F99294" w14:textId="77777777" w:rsidR="00AB1AB9" w:rsidRPr="00F34FA1" w:rsidRDefault="00AB1AB9" w:rsidP="00D041D9"/>
    <w:p w14:paraId="02E86EF6" w14:textId="77777777" w:rsidR="00AB1AB9" w:rsidRPr="00F34FA1" w:rsidRDefault="00AB1AB9" w:rsidP="00D041D9"/>
    <w:p w14:paraId="4DC1016F" w14:textId="77777777" w:rsidR="00AB1AB9" w:rsidRPr="00F34FA1" w:rsidRDefault="00AB1AB9" w:rsidP="00D041D9"/>
    <w:p w14:paraId="1CF9A322" w14:textId="77777777" w:rsidR="00AB1AB9" w:rsidRDefault="00AB1AB9" w:rsidP="00D041D9"/>
    <w:p w14:paraId="5A9FE65E" w14:textId="77777777" w:rsidR="00C421FA" w:rsidRDefault="00C421FA" w:rsidP="00D041D9"/>
    <w:p w14:paraId="0254CF93" w14:textId="77777777" w:rsidR="00FE4199" w:rsidRPr="00F34FA1" w:rsidRDefault="00FE4199" w:rsidP="00D041D9"/>
    <w:p w14:paraId="62DD3D1A" w14:textId="4B55E05B" w:rsidR="00631DD1" w:rsidRPr="00F34FA1" w:rsidRDefault="00000000">
      <w:pPr>
        <w:pStyle w:val="Heading2"/>
        <w:rPr>
          <w:rFonts w:asciiTheme="minorHAnsi" w:hAnsiTheme="minorHAnsi"/>
        </w:rPr>
      </w:pPr>
      <w:r w:rsidRPr="00F34FA1">
        <w:rPr>
          <w:rFonts w:asciiTheme="minorHAnsi" w:hAnsiTheme="minorHAnsi"/>
        </w:rPr>
        <w:t>Appendix A: Navigation Guide</w:t>
      </w:r>
    </w:p>
    <w:p w14:paraId="5C7DFB3D" w14:textId="77777777" w:rsidR="00631DD1" w:rsidRPr="00F34FA1" w:rsidRDefault="00000000">
      <w:r w:rsidRPr="00F34FA1">
        <w:t>The sidebar on the left side of every page contains the navigation menu. The items shown depend on your role:</w:t>
      </w:r>
    </w:p>
    <w:tbl>
      <w:tblPr>
        <w:tblStyle w:val="TableGrid"/>
        <w:tblW w:w="0" w:type="auto"/>
        <w:jc w:val="center"/>
        <w:tblLook w:val="04A0" w:firstRow="1" w:lastRow="0" w:firstColumn="1" w:lastColumn="0" w:noHBand="0" w:noVBand="1"/>
      </w:tblPr>
      <w:tblGrid>
        <w:gridCol w:w="2160"/>
        <w:gridCol w:w="1155"/>
        <w:gridCol w:w="1134"/>
        <w:gridCol w:w="4191"/>
      </w:tblGrid>
      <w:tr w:rsidR="00631DD1" w:rsidRPr="00F34FA1" w14:paraId="6C2FBBEA" w14:textId="77777777" w:rsidTr="00AB1AB9">
        <w:trPr>
          <w:trHeight w:val="420"/>
          <w:jc w:val="center"/>
        </w:trPr>
        <w:tc>
          <w:tcPr>
            <w:tcW w:w="2160" w:type="dxa"/>
            <w:shd w:val="clear" w:color="auto" w:fill="548DD4" w:themeFill="text2" w:themeFillTint="99"/>
          </w:tcPr>
          <w:p w14:paraId="681C4978" w14:textId="77777777" w:rsidR="00631DD1" w:rsidRPr="00F34FA1" w:rsidRDefault="00000000" w:rsidP="00AB1AB9">
            <w:pPr>
              <w:jc w:val="center"/>
              <w:rPr>
                <w:b/>
                <w:bCs/>
                <w:color w:val="000000" w:themeColor="text1"/>
              </w:rPr>
            </w:pPr>
            <w:r w:rsidRPr="00F34FA1">
              <w:rPr>
                <w:b/>
                <w:bCs/>
                <w:color w:val="000000" w:themeColor="text1"/>
              </w:rPr>
              <w:t>Menu Item</w:t>
            </w:r>
          </w:p>
        </w:tc>
        <w:tc>
          <w:tcPr>
            <w:tcW w:w="1155" w:type="dxa"/>
            <w:shd w:val="clear" w:color="auto" w:fill="548DD4" w:themeFill="text2" w:themeFillTint="99"/>
          </w:tcPr>
          <w:p w14:paraId="203B7988" w14:textId="101B7908" w:rsidR="00631DD1" w:rsidRPr="00F34FA1" w:rsidRDefault="00000000" w:rsidP="00AB1AB9">
            <w:pPr>
              <w:jc w:val="center"/>
              <w:rPr>
                <w:b/>
                <w:bCs/>
                <w:color w:val="000000" w:themeColor="text1"/>
              </w:rPr>
            </w:pPr>
            <w:r w:rsidRPr="00F34FA1">
              <w:rPr>
                <w:b/>
                <w:bCs/>
                <w:color w:val="000000" w:themeColor="text1"/>
              </w:rPr>
              <w:t>Admin</w:t>
            </w:r>
            <w:r w:rsidR="00AB1AB9" w:rsidRPr="00F34FA1">
              <w:rPr>
                <w:b/>
                <w:bCs/>
                <w:color w:val="000000" w:themeColor="text1"/>
              </w:rPr>
              <w:t xml:space="preserve"> Access</w:t>
            </w:r>
          </w:p>
        </w:tc>
        <w:tc>
          <w:tcPr>
            <w:tcW w:w="1134" w:type="dxa"/>
            <w:shd w:val="clear" w:color="auto" w:fill="548DD4" w:themeFill="text2" w:themeFillTint="99"/>
          </w:tcPr>
          <w:p w14:paraId="24B21054" w14:textId="1D17916C" w:rsidR="00631DD1" w:rsidRPr="00F34FA1" w:rsidRDefault="00000000" w:rsidP="00AB1AB9">
            <w:pPr>
              <w:jc w:val="center"/>
              <w:rPr>
                <w:b/>
                <w:bCs/>
                <w:color w:val="000000" w:themeColor="text1"/>
              </w:rPr>
            </w:pPr>
            <w:r w:rsidRPr="00F34FA1">
              <w:rPr>
                <w:b/>
                <w:bCs/>
                <w:color w:val="000000" w:themeColor="text1"/>
              </w:rPr>
              <w:t>Viewer</w:t>
            </w:r>
            <w:r w:rsidR="00AB1AB9" w:rsidRPr="00F34FA1">
              <w:rPr>
                <w:b/>
                <w:bCs/>
                <w:color w:val="000000" w:themeColor="text1"/>
              </w:rPr>
              <w:t xml:space="preserve"> Access</w:t>
            </w:r>
          </w:p>
        </w:tc>
        <w:tc>
          <w:tcPr>
            <w:tcW w:w="4191" w:type="dxa"/>
            <w:shd w:val="clear" w:color="auto" w:fill="548DD4" w:themeFill="text2" w:themeFillTint="99"/>
          </w:tcPr>
          <w:p w14:paraId="5E2929A6" w14:textId="77777777" w:rsidR="00631DD1" w:rsidRPr="00F34FA1" w:rsidRDefault="00000000" w:rsidP="00AB1AB9">
            <w:pPr>
              <w:jc w:val="center"/>
              <w:rPr>
                <w:b/>
                <w:bCs/>
                <w:color w:val="000000" w:themeColor="text1"/>
              </w:rPr>
            </w:pPr>
            <w:r w:rsidRPr="00F34FA1">
              <w:rPr>
                <w:b/>
                <w:bCs/>
                <w:color w:val="000000" w:themeColor="text1"/>
              </w:rPr>
              <w:t>Description</w:t>
            </w:r>
          </w:p>
        </w:tc>
      </w:tr>
      <w:tr w:rsidR="00631DD1" w:rsidRPr="00F34FA1" w14:paraId="1CBADCA2" w14:textId="77777777" w:rsidTr="00AB1AB9">
        <w:trPr>
          <w:trHeight w:val="456"/>
          <w:jc w:val="center"/>
        </w:trPr>
        <w:tc>
          <w:tcPr>
            <w:tcW w:w="2160" w:type="dxa"/>
          </w:tcPr>
          <w:p w14:paraId="7E48EE73" w14:textId="77777777" w:rsidR="00631DD1" w:rsidRPr="00F34FA1" w:rsidRDefault="00000000" w:rsidP="00AB1AB9">
            <w:pPr>
              <w:jc w:val="center"/>
            </w:pPr>
            <w:r w:rsidRPr="00F34FA1">
              <w:t>Dashboard</w:t>
            </w:r>
          </w:p>
        </w:tc>
        <w:tc>
          <w:tcPr>
            <w:tcW w:w="1155" w:type="dxa"/>
          </w:tcPr>
          <w:p w14:paraId="4EF0A817" w14:textId="77777777" w:rsidR="00631DD1" w:rsidRPr="00F34FA1" w:rsidRDefault="00000000" w:rsidP="00AB1AB9">
            <w:pPr>
              <w:jc w:val="center"/>
            </w:pPr>
            <w:r w:rsidRPr="00F34FA1">
              <w:t>Yes</w:t>
            </w:r>
          </w:p>
        </w:tc>
        <w:tc>
          <w:tcPr>
            <w:tcW w:w="1134" w:type="dxa"/>
          </w:tcPr>
          <w:p w14:paraId="016D4D01" w14:textId="77777777" w:rsidR="00631DD1" w:rsidRPr="00F34FA1" w:rsidRDefault="00000000" w:rsidP="00AB1AB9">
            <w:pPr>
              <w:jc w:val="center"/>
            </w:pPr>
            <w:r w:rsidRPr="00F34FA1">
              <w:t>Yes</w:t>
            </w:r>
          </w:p>
        </w:tc>
        <w:tc>
          <w:tcPr>
            <w:tcW w:w="4191" w:type="dxa"/>
          </w:tcPr>
          <w:p w14:paraId="592FE040" w14:textId="77777777" w:rsidR="00631DD1" w:rsidRPr="00F34FA1" w:rsidRDefault="00000000">
            <w:r w:rsidRPr="00F34FA1">
              <w:t>System overview and live stats</w:t>
            </w:r>
          </w:p>
        </w:tc>
      </w:tr>
      <w:tr w:rsidR="00631DD1" w:rsidRPr="00F34FA1" w14:paraId="20236259" w14:textId="77777777" w:rsidTr="00AB1AB9">
        <w:trPr>
          <w:trHeight w:val="420"/>
          <w:jc w:val="center"/>
        </w:trPr>
        <w:tc>
          <w:tcPr>
            <w:tcW w:w="2160" w:type="dxa"/>
          </w:tcPr>
          <w:p w14:paraId="47AEE893" w14:textId="77777777" w:rsidR="00631DD1" w:rsidRPr="00F34FA1" w:rsidRDefault="00000000" w:rsidP="00AB1AB9">
            <w:pPr>
              <w:jc w:val="center"/>
            </w:pPr>
            <w:r w:rsidRPr="00F34FA1">
              <w:t>Agents</w:t>
            </w:r>
          </w:p>
        </w:tc>
        <w:tc>
          <w:tcPr>
            <w:tcW w:w="1155" w:type="dxa"/>
          </w:tcPr>
          <w:p w14:paraId="1C1D324F" w14:textId="77777777" w:rsidR="00631DD1" w:rsidRPr="00F34FA1" w:rsidRDefault="00000000" w:rsidP="00AB1AB9">
            <w:pPr>
              <w:jc w:val="center"/>
            </w:pPr>
            <w:r w:rsidRPr="00F34FA1">
              <w:t>Yes</w:t>
            </w:r>
          </w:p>
        </w:tc>
        <w:tc>
          <w:tcPr>
            <w:tcW w:w="1134" w:type="dxa"/>
          </w:tcPr>
          <w:p w14:paraId="271FD18C" w14:textId="77777777" w:rsidR="00631DD1" w:rsidRPr="00F34FA1" w:rsidRDefault="00000000" w:rsidP="00AB1AB9">
            <w:pPr>
              <w:jc w:val="center"/>
            </w:pPr>
            <w:r w:rsidRPr="00F34FA1">
              <w:t>Yes</w:t>
            </w:r>
          </w:p>
        </w:tc>
        <w:tc>
          <w:tcPr>
            <w:tcW w:w="4191" w:type="dxa"/>
          </w:tcPr>
          <w:p w14:paraId="0AB6C154" w14:textId="77777777" w:rsidR="00631DD1" w:rsidRPr="00F34FA1" w:rsidRDefault="00000000">
            <w:r w:rsidRPr="00F34FA1">
              <w:t>View connected machines</w:t>
            </w:r>
          </w:p>
        </w:tc>
      </w:tr>
      <w:tr w:rsidR="00631DD1" w:rsidRPr="00F34FA1" w14:paraId="13A4A1F5" w14:textId="77777777" w:rsidTr="00AB1AB9">
        <w:trPr>
          <w:trHeight w:val="412"/>
          <w:jc w:val="center"/>
        </w:trPr>
        <w:tc>
          <w:tcPr>
            <w:tcW w:w="2160" w:type="dxa"/>
          </w:tcPr>
          <w:p w14:paraId="0880B7F8" w14:textId="77777777" w:rsidR="00631DD1" w:rsidRPr="00F34FA1" w:rsidRDefault="00000000" w:rsidP="00AB1AB9">
            <w:pPr>
              <w:jc w:val="center"/>
            </w:pPr>
            <w:r w:rsidRPr="00F34FA1">
              <w:t>Scripts</w:t>
            </w:r>
          </w:p>
        </w:tc>
        <w:tc>
          <w:tcPr>
            <w:tcW w:w="1155" w:type="dxa"/>
          </w:tcPr>
          <w:p w14:paraId="4D1E4B15" w14:textId="77777777" w:rsidR="00631DD1" w:rsidRPr="00F34FA1" w:rsidRDefault="00000000" w:rsidP="00AB1AB9">
            <w:pPr>
              <w:jc w:val="center"/>
            </w:pPr>
            <w:r w:rsidRPr="00F34FA1">
              <w:t>Yes</w:t>
            </w:r>
          </w:p>
        </w:tc>
        <w:tc>
          <w:tcPr>
            <w:tcW w:w="1134" w:type="dxa"/>
          </w:tcPr>
          <w:p w14:paraId="1E3341FE" w14:textId="77777777" w:rsidR="00631DD1" w:rsidRPr="00F34FA1" w:rsidRDefault="00000000" w:rsidP="00AB1AB9">
            <w:pPr>
              <w:jc w:val="center"/>
            </w:pPr>
            <w:r w:rsidRPr="00F34FA1">
              <w:t>Yes</w:t>
            </w:r>
          </w:p>
        </w:tc>
        <w:tc>
          <w:tcPr>
            <w:tcW w:w="4191" w:type="dxa"/>
          </w:tcPr>
          <w:p w14:paraId="2F776D30" w14:textId="77777777" w:rsidR="00631DD1" w:rsidRPr="00F34FA1" w:rsidRDefault="00000000">
            <w:r w:rsidRPr="00F34FA1">
              <w:t>View monitored batch jobs</w:t>
            </w:r>
          </w:p>
        </w:tc>
      </w:tr>
      <w:tr w:rsidR="00631DD1" w:rsidRPr="00F34FA1" w14:paraId="604C14A2" w14:textId="77777777" w:rsidTr="00AB1AB9">
        <w:trPr>
          <w:trHeight w:val="418"/>
          <w:jc w:val="center"/>
        </w:trPr>
        <w:tc>
          <w:tcPr>
            <w:tcW w:w="2160" w:type="dxa"/>
          </w:tcPr>
          <w:p w14:paraId="2DE5ED7A" w14:textId="77777777" w:rsidR="00631DD1" w:rsidRPr="00F34FA1" w:rsidRDefault="00000000" w:rsidP="00AB1AB9">
            <w:pPr>
              <w:jc w:val="center"/>
            </w:pPr>
            <w:r w:rsidRPr="00F34FA1">
              <w:t>Script Management</w:t>
            </w:r>
          </w:p>
        </w:tc>
        <w:tc>
          <w:tcPr>
            <w:tcW w:w="1155" w:type="dxa"/>
          </w:tcPr>
          <w:p w14:paraId="68D42102" w14:textId="77777777" w:rsidR="00631DD1" w:rsidRPr="00F34FA1" w:rsidRDefault="00000000" w:rsidP="00AB1AB9">
            <w:pPr>
              <w:jc w:val="center"/>
            </w:pPr>
            <w:r w:rsidRPr="00F34FA1">
              <w:t>Yes</w:t>
            </w:r>
          </w:p>
        </w:tc>
        <w:tc>
          <w:tcPr>
            <w:tcW w:w="1134" w:type="dxa"/>
          </w:tcPr>
          <w:p w14:paraId="2D0332B4" w14:textId="77777777" w:rsidR="00631DD1" w:rsidRPr="00F34FA1" w:rsidRDefault="00000000" w:rsidP="00AB1AB9">
            <w:pPr>
              <w:jc w:val="center"/>
            </w:pPr>
            <w:r w:rsidRPr="00F34FA1">
              <w:t>No</w:t>
            </w:r>
          </w:p>
        </w:tc>
        <w:tc>
          <w:tcPr>
            <w:tcW w:w="4191" w:type="dxa"/>
          </w:tcPr>
          <w:p w14:paraId="6EBCE939" w14:textId="77777777" w:rsidR="00631DD1" w:rsidRPr="00F34FA1" w:rsidRDefault="00000000">
            <w:r w:rsidRPr="00F34FA1">
              <w:t>Add/edit/delete scripts (admin only)</w:t>
            </w:r>
          </w:p>
        </w:tc>
      </w:tr>
      <w:tr w:rsidR="00631DD1" w:rsidRPr="00F34FA1" w14:paraId="45AB2123" w14:textId="77777777" w:rsidTr="00AB1AB9">
        <w:trPr>
          <w:trHeight w:val="410"/>
          <w:jc w:val="center"/>
        </w:trPr>
        <w:tc>
          <w:tcPr>
            <w:tcW w:w="2160" w:type="dxa"/>
          </w:tcPr>
          <w:p w14:paraId="61C07E77" w14:textId="77777777" w:rsidR="00631DD1" w:rsidRPr="00F34FA1" w:rsidRDefault="00000000" w:rsidP="00AB1AB9">
            <w:pPr>
              <w:jc w:val="center"/>
            </w:pPr>
            <w:r w:rsidRPr="00F34FA1">
              <w:t>Alerts</w:t>
            </w:r>
          </w:p>
        </w:tc>
        <w:tc>
          <w:tcPr>
            <w:tcW w:w="1155" w:type="dxa"/>
          </w:tcPr>
          <w:p w14:paraId="30C07F7C" w14:textId="77777777" w:rsidR="00631DD1" w:rsidRPr="00F34FA1" w:rsidRDefault="00000000" w:rsidP="00AB1AB9">
            <w:pPr>
              <w:jc w:val="center"/>
            </w:pPr>
            <w:r w:rsidRPr="00F34FA1">
              <w:t>Yes</w:t>
            </w:r>
          </w:p>
        </w:tc>
        <w:tc>
          <w:tcPr>
            <w:tcW w:w="1134" w:type="dxa"/>
          </w:tcPr>
          <w:p w14:paraId="63E7933C" w14:textId="77777777" w:rsidR="00631DD1" w:rsidRPr="00F34FA1" w:rsidRDefault="00000000" w:rsidP="00AB1AB9">
            <w:pPr>
              <w:jc w:val="center"/>
            </w:pPr>
            <w:r w:rsidRPr="00F34FA1">
              <w:t>Yes</w:t>
            </w:r>
          </w:p>
        </w:tc>
        <w:tc>
          <w:tcPr>
            <w:tcW w:w="4191" w:type="dxa"/>
          </w:tcPr>
          <w:p w14:paraId="460840CF" w14:textId="77777777" w:rsidR="00631DD1" w:rsidRPr="00F34FA1" w:rsidRDefault="00000000">
            <w:r w:rsidRPr="00F34FA1">
              <w:t>View system alerts</w:t>
            </w:r>
          </w:p>
        </w:tc>
      </w:tr>
      <w:tr w:rsidR="00631DD1" w:rsidRPr="00F34FA1" w14:paraId="158E5AA5" w14:textId="77777777" w:rsidTr="00AB1AB9">
        <w:trPr>
          <w:trHeight w:val="416"/>
          <w:jc w:val="center"/>
        </w:trPr>
        <w:tc>
          <w:tcPr>
            <w:tcW w:w="2160" w:type="dxa"/>
          </w:tcPr>
          <w:p w14:paraId="512310AF" w14:textId="77777777" w:rsidR="00631DD1" w:rsidRPr="00F34FA1" w:rsidRDefault="00000000" w:rsidP="00AB1AB9">
            <w:pPr>
              <w:jc w:val="center"/>
            </w:pPr>
            <w:r w:rsidRPr="00F34FA1">
              <w:t>Logs</w:t>
            </w:r>
          </w:p>
        </w:tc>
        <w:tc>
          <w:tcPr>
            <w:tcW w:w="1155" w:type="dxa"/>
          </w:tcPr>
          <w:p w14:paraId="4943E2AA" w14:textId="77777777" w:rsidR="00631DD1" w:rsidRPr="00F34FA1" w:rsidRDefault="00000000" w:rsidP="00AB1AB9">
            <w:pPr>
              <w:jc w:val="center"/>
            </w:pPr>
            <w:r w:rsidRPr="00F34FA1">
              <w:t>Yes</w:t>
            </w:r>
          </w:p>
        </w:tc>
        <w:tc>
          <w:tcPr>
            <w:tcW w:w="1134" w:type="dxa"/>
          </w:tcPr>
          <w:p w14:paraId="4C5B6C79" w14:textId="77777777" w:rsidR="00631DD1" w:rsidRPr="00F34FA1" w:rsidRDefault="00000000" w:rsidP="00AB1AB9">
            <w:pPr>
              <w:jc w:val="center"/>
            </w:pPr>
            <w:r w:rsidRPr="00F34FA1">
              <w:t>No</w:t>
            </w:r>
          </w:p>
        </w:tc>
        <w:tc>
          <w:tcPr>
            <w:tcW w:w="4191" w:type="dxa"/>
          </w:tcPr>
          <w:p w14:paraId="6A5D3A31" w14:textId="77777777" w:rsidR="00631DD1" w:rsidRPr="00F34FA1" w:rsidRDefault="00000000">
            <w:r w:rsidRPr="00F34FA1">
              <w:t>View all system and agent logs</w:t>
            </w:r>
          </w:p>
        </w:tc>
      </w:tr>
      <w:tr w:rsidR="00631DD1" w:rsidRPr="00F34FA1" w14:paraId="3BD7401C" w14:textId="77777777" w:rsidTr="00AB1AB9">
        <w:trPr>
          <w:trHeight w:val="408"/>
          <w:jc w:val="center"/>
        </w:trPr>
        <w:tc>
          <w:tcPr>
            <w:tcW w:w="2160" w:type="dxa"/>
          </w:tcPr>
          <w:p w14:paraId="1138348D" w14:textId="77777777" w:rsidR="00631DD1" w:rsidRPr="00F34FA1" w:rsidRDefault="00000000" w:rsidP="00AB1AB9">
            <w:pPr>
              <w:jc w:val="center"/>
            </w:pPr>
            <w:r w:rsidRPr="00F34FA1">
              <w:t>Admin Logs</w:t>
            </w:r>
          </w:p>
        </w:tc>
        <w:tc>
          <w:tcPr>
            <w:tcW w:w="1155" w:type="dxa"/>
          </w:tcPr>
          <w:p w14:paraId="3444B913" w14:textId="77777777" w:rsidR="00631DD1" w:rsidRPr="00F34FA1" w:rsidRDefault="00000000" w:rsidP="00AB1AB9">
            <w:pPr>
              <w:jc w:val="center"/>
            </w:pPr>
            <w:r w:rsidRPr="00F34FA1">
              <w:t>Yes</w:t>
            </w:r>
          </w:p>
        </w:tc>
        <w:tc>
          <w:tcPr>
            <w:tcW w:w="1134" w:type="dxa"/>
          </w:tcPr>
          <w:p w14:paraId="4B7CDC0D" w14:textId="77777777" w:rsidR="00631DD1" w:rsidRPr="00F34FA1" w:rsidRDefault="00000000" w:rsidP="00AB1AB9">
            <w:pPr>
              <w:jc w:val="center"/>
            </w:pPr>
            <w:r w:rsidRPr="00F34FA1">
              <w:t>No</w:t>
            </w:r>
          </w:p>
        </w:tc>
        <w:tc>
          <w:tcPr>
            <w:tcW w:w="4191" w:type="dxa"/>
          </w:tcPr>
          <w:p w14:paraId="1012C9E0" w14:textId="77777777" w:rsidR="00631DD1" w:rsidRPr="00F34FA1" w:rsidRDefault="00000000">
            <w:r w:rsidRPr="00F34FA1">
              <w:t>View admin audit trail</w:t>
            </w:r>
          </w:p>
        </w:tc>
      </w:tr>
      <w:tr w:rsidR="00631DD1" w:rsidRPr="00F34FA1" w14:paraId="262571FD" w14:textId="77777777" w:rsidTr="00AB1AB9">
        <w:trPr>
          <w:trHeight w:val="428"/>
          <w:jc w:val="center"/>
        </w:trPr>
        <w:tc>
          <w:tcPr>
            <w:tcW w:w="2160" w:type="dxa"/>
          </w:tcPr>
          <w:p w14:paraId="4BC352AE" w14:textId="77777777" w:rsidR="00631DD1" w:rsidRPr="00F34FA1" w:rsidRDefault="00000000" w:rsidP="00AB1AB9">
            <w:pPr>
              <w:jc w:val="center"/>
            </w:pPr>
            <w:r w:rsidRPr="00F34FA1">
              <w:t>Users</w:t>
            </w:r>
          </w:p>
        </w:tc>
        <w:tc>
          <w:tcPr>
            <w:tcW w:w="1155" w:type="dxa"/>
          </w:tcPr>
          <w:p w14:paraId="1F47B541" w14:textId="77777777" w:rsidR="00631DD1" w:rsidRPr="00F34FA1" w:rsidRDefault="00000000" w:rsidP="00AB1AB9">
            <w:pPr>
              <w:jc w:val="center"/>
            </w:pPr>
            <w:r w:rsidRPr="00F34FA1">
              <w:t>Yes</w:t>
            </w:r>
          </w:p>
        </w:tc>
        <w:tc>
          <w:tcPr>
            <w:tcW w:w="1134" w:type="dxa"/>
          </w:tcPr>
          <w:p w14:paraId="1D014280" w14:textId="77777777" w:rsidR="00631DD1" w:rsidRPr="00F34FA1" w:rsidRDefault="00000000" w:rsidP="00AB1AB9">
            <w:pPr>
              <w:jc w:val="center"/>
            </w:pPr>
            <w:r w:rsidRPr="00F34FA1">
              <w:t>Yes*</w:t>
            </w:r>
          </w:p>
        </w:tc>
        <w:tc>
          <w:tcPr>
            <w:tcW w:w="4191" w:type="dxa"/>
          </w:tcPr>
          <w:p w14:paraId="5460F1B4" w14:textId="77777777" w:rsidR="00631DD1" w:rsidRPr="00F34FA1" w:rsidRDefault="00000000">
            <w:r w:rsidRPr="00F34FA1">
              <w:t>Manage or view user accounts</w:t>
            </w:r>
          </w:p>
        </w:tc>
      </w:tr>
      <w:tr w:rsidR="00631DD1" w:rsidRPr="00F34FA1" w14:paraId="0A6A3054" w14:textId="77777777" w:rsidTr="00AB1AB9">
        <w:trPr>
          <w:trHeight w:val="406"/>
          <w:jc w:val="center"/>
        </w:trPr>
        <w:tc>
          <w:tcPr>
            <w:tcW w:w="2160" w:type="dxa"/>
          </w:tcPr>
          <w:p w14:paraId="0592CA76" w14:textId="77777777" w:rsidR="00631DD1" w:rsidRPr="00F34FA1" w:rsidRDefault="00000000" w:rsidP="00AB1AB9">
            <w:pPr>
              <w:jc w:val="center"/>
            </w:pPr>
            <w:r w:rsidRPr="00F34FA1">
              <w:t>Organizations</w:t>
            </w:r>
          </w:p>
        </w:tc>
        <w:tc>
          <w:tcPr>
            <w:tcW w:w="1155" w:type="dxa"/>
          </w:tcPr>
          <w:p w14:paraId="6B6DB248" w14:textId="77777777" w:rsidR="00631DD1" w:rsidRPr="00F34FA1" w:rsidRDefault="00000000" w:rsidP="00AB1AB9">
            <w:pPr>
              <w:jc w:val="center"/>
            </w:pPr>
            <w:r w:rsidRPr="00F34FA1">
              <w:t>Yes</w:t>
            </w:r>
          </w:p>
        </w:tc>
        <w:tc>
          <w:tcPr>
            <w:tcW w:w="1134" w:type="dxa"/>
          </w:tcPr>
          <w:p w14:paraId="6A5D74CE" w14:textId="77777777" w:rsidR="00631DD1" w:rsidRPr="00F34FA1" w:rsidRDefault="00000000" w:rsidP="00AB1AB9">
            <w:pPr>
              <w:jc w:val="center"/>
            </w:pPr>
            <w:r w:rsidRPr="00F34FA1">
              <w:t>No</w:t>
            </w:r>
          </w:p>
        </w:tc>
        <w:tc>
          <w:tcPr>
            <w:tcW w:w="4191" w:type="dxa"/>
          </w:tcPr>
          <w:p w14:paraId="1E56FE65" w14:textId="77777777" w:rsidR="00631DD1" w:rsidRPr="00F34FA1" w:rsidRDefault="00000000">
            <w:r w:rsidRPr="00F34FA1">
              <w:t>Manage organization groups</w:t>
            </w:r>
          </w:p>
        </w:tc>
      </w:tr>
      <w:tr w:rsidR="00631DD1" w:rsidRPr="00F34FA1" w14:paraId="11F5EAA6" w14:textId="77777777" w:rsidTr="00AB1AB9">
        <w:trPr>
          <w:trHeight w:val="425"/>
          <w:jc w:val="center"/>
        </w:trPr>
        <w:tc>
          <w:tcPr>
            <w:tcW w:w="2160" w:type="dxa"/>
          </w:tcPr>
          <w:p w14:paraId="26CCAC82" w14:textId="77777777" w:rsidR="00631DD1" w:rsidRPr="00F34FA1" w:rsidRDefault="00000000" w:rsidP="00AB1AB9">
            <w:pPr>
              <w:jc w:val="center"/>
            </w:pPr>
            <w:r w:rsidRPr="00F34FA1">
              <w:t>Backups</w:t>
            </w:r>
          </w:p>
        </w:tc>
        <w:tc>
          <w:tcPr>
            <w:tcW w:w="1155" w:type="dxa"/>
          </w:tcPr>
          <w:p w14:paraId="1502AE3A" w14:textId="77777777" w:rsidR="00631DD1" w:rsidRPr="00F34FA1" w:rsidRDefault="00000000" w:rsidP="00AB1AB9">
            <w:pPr>
              <w:jc w:val="center"/>
            </w:pPr>
            <w:r w:rsidRPr="00F34FA1">
              <w:t>Yes</w:t>
            </w:r>
          </w:p>
        </w:tc>
        <w:tc>
          <w:tcPr>
            <w:tcW w:w="1134" w:type="dxa"/>
          </w:tcPr>
          <w:p w14:paraId="22E2A6FC" w14:textId="77777777" w:rsidR="00631DD1" w:rsidRPr="00F34FA1" w:rsidRDefault="00000000" w:rsidP="00AB1AB9">
            <w:pPr>
              <w:jc w:val="center"/>
            </w:pPr>
            <w:r w:rsidRPr="00F34FA1">
              <w:t>No</w:t>
            </w:r>
          </w:p>
        </w:tc>
        <w:tc>
          <w:tcPr>
            <w:tcW w:w="4191" w:type="dxa"/>
          </w:tcPr>
          <w:p w14:paraId="6C2CE910" w14:textId="77777777" w:rsidR="00631DD1" w:rsidRPr="00F34FA1" w:rsidRDefault="00000000">
            <w:r w:rsidRPr="00F34FA1">
              <w:t>Create and download backups</w:t>
            </w:r>
          </w:p>
        </w:tc>
      </w:tr>
      <w:tr w:rsidR="00631DD1" w:rsidRPr="00F34FA1" w14:paraId="0903077F" w14:textId="77777777" w:rsidTr="00AB1AB9">
        <w:trPr>
          <w:trHeight w:val="418"/>
          <w:jc w:val="center"/>
        </w:trPr>
        <w:tc>
          <w:tcPr>
            <w:tcW w:w="2160" w:type="dxa"/>
          </w:tcPr>
          <w:p w14:paraId="2237A212" w14:textId="77777777" w:rsidR="00631DD1" w:rsidRPr="00F34FA1" w:rsidRDefault="00000000" w:rsidP="00AB1AB9">
            <w:pPr>
              <w:jc w:val="center"/>
            </w:pPr>
            <w:r w:rsidRPr="00F34FA1">
              <w:t>Settings</w:t>
            </w:r>
          </w:p>
        </w:tc>
        <w:tc>
          <w:tcPr>
            <w:tcW w:w="1155" w:type="dxa"/>
          </w:tcPr>
          <w:p w14:paraId="4B51561E" w14:textId="77777777" w:rsidR="00631DD1" w:rsidRPr="00F34FA1" w:rsidRDefault="00000000" w:rsidP="00AB1AB9">
            <w:pPr>
              <w:jc w:val="center"/>
            </w:pPr>
            <w:r w:rsidRPr="00F34FA1">
              <w:t>Yes</w:t>
            </w:r>
          </w:p>
        </w:tc>
        <w:tc>
          <w:tcPr>
            <w:tcW w:w="1134" w:type="dxa"/>
          </w:tcPr>
          <w:p w14:paraId="0A61A4FA" w14:textId="77777777" w:rsidR="00631DD1" w:rsidRPr="00F34FA1" w:rsidRDefault="00000000" w:rsidP="00AB1AB9">
            <w:pPr>
              <w:jc w:val="center"/>
            </w:pPr>
            <w:r w:rsidRPr="00F34FA1">
              <w:t>No</w:t>
            </w:r>
          </w:p>
        </w:tc>
        <w:tc>
          <w:tcPr>
            <w:tcW w:w="4191" w:type="dxa"/>
          </w:tcPr>
          <w:p w14:paraId="5F02C9C2" w14:textId="77777777" w:rsidR="00631DD1" w:rsidRPr="00F34FA1" w:rsidRDefault="00000000">
            <w:r w:rsidRPr="00F34FA1">
              <w:t>Configure email notifications</w:t>
            </w:r>
          </w:p>
        </w:tc>
      </w:tr>
      <w:tr w:rsidR="00631DD1" w:rsidRPr="00F34FA1" w14:paraId="2A98354D" w14:textId="77777777" w:rsidTr="00AB1AB9">
        <w:trPr>
          <w:trHeight w:val="396"/>
          <w:jc w:val="center"/>
        </w:trPr>
        <w:tc>
          <w:tcPr>
            <w:tcW w:w="2160" w:type="dxa"/>
          </w:tcPr>
          <w:p w14:paraId="54435BD1" w14:textId="77777777" w:rsidR="00631DD1" w:rsidRPr="00F34FA1" w:rsidRDefault="00000000" w:rsidP="00AB1AB9">
            <w:pPr>
              <w:jc w:val="center"/>
            </w:pPr>
            <w:r w:rsidRPr="00F34FA1">
              <w:t>Profile</w:t>
            </w:r>
          </w:p>
        </w:tc>
        <w:tc>
          <w:tcPr>
            <w:tcW w:w="1155" w:type="dxa"/>
          </w:tcPr>
          <w:p w14:paraId="3726421C" w14:textId="77777777" w:rsidR="00631DD1" w:rsidRPr="00F34FA1" w:rsidRDefault="00000000" w:rsidP="00AB1AB9">
            <w:pPr>
              <w:jc w:val="center"/>
            </w:pPr>
            <w:r w:rsidRPr="00F34FA1">
              <w:t>Yes</w:t>
            </w:r>
          </w:p>
        </w:tc>
        <w:tc>
          <w:tcPr>
            <w:tcW w:w="1134" w:type="dxa"/>
          </w:tcPr>
          <w:p w14:paraId="51C2F633" w14:textId="77777777" w:rsidR="00631DD1" w:rsidRPr="00F34FA1" w:rsidRDefault="00000000" w:rsidP="00AB1AB9">
            <w:pPr>
              <w:jc w:val="center"/>
            </w:pPr>
            <w:r w:rsidRPr="00F34FA1">
              <w:t>Yes</w:t>
            </w:r>
          </w:p>
        </w:tc>
        <w:tc>
          <w:tcPr>
            <w:tcW w:w="4191" w:type="dxa"/>
          </w:tcPr>
          <w:p w14:paraId="3F6BEE0D" w14:textId="77777777" w:rsidR="00631DD1" w:rsidRPr="00F34FA1" w:rsidRDefault="00000000">
            <w:r w:rsidRPr="00F34FA1">
              <w:t>View your personal account details</w:t>
            </w:r>
          </w:p>
        </w:tc>
      </w:tr>
    </w:tbl>
    <w:p w14:paraId="090EFACA" w14:textId="77777777" w:rsidR="00AB1AB9" w:rsidRPr="00F34FA1" w:rsidRDefault="00AB1AB9">
      <w:pPr>
        <w:pBdr>
          <w:bottom w:val="single" w:sz="12" w:space="1" w:color="auto"/>
        </w:pBdr>
      </w:pPr>
    </w:p>
    <w:p w14:paraId="2C4196E0" w14:textId="1F9743C1" w:rsidR="00631DD1" w:rsidRPr="00F34FA1" w:rsidRDefault="00000000">
      <w:pPr>
        <w:pBdr>
          <w:bottom w:val="single" w:sz="12" w:space="1" w:color="auto"/>
        </w:pBdr>
      </w:pPr>
      <w:r w:rsidRPr="00F34FA1">
        <w:t>*Viewers see only users within their own organization.</w:t>
      </w:r>
    </w:p>
    <w:p w14:paraId="04689218" w14:textId="77777777" w:rsidR="00AB1AB9" w:rsidRPr="00F34FA1" w:rsidRDefault="00AB1AB9"/>
    <w:p w14:paraId="74139485" w14:textId="77777777" w:rsidR="00631DD1" w:rsidRPr="00F34FA1" w:rsidRDefault="00000000">
      <w:pPr>
        <w:pStyle w:val="Heading2"/>
        <w:rPr>
          <w:rFonts w:asciiTheme="minorHAnsi" w:hAnsiTheme="minorHAnsi"/>
        </w:rPr>
      </w:pPr>
      <w:r w:rsidRPr="00F34FA1">
        <w:rPr>
          <w:rFonts w:asciiTheme="minorHAnsi" w:hAnsiTheme="minorHAnsi"/>
        </w:rPr>
        <w:t>Appendix B: Color Coding Reference</w:t>
      </w:r>
    </w:p>
    <w:p w14:paraId="2E35AE06" w14:textId="77777777" w:rsidR="00631DD1" w:rsidRPr="00F34FA1" w:rsidRDefault="00000000">
      <w:r w:rsidRPr="00F34FA1">
        <w:t>BatchHost-Pro uses a consistent color system throughout the interface:</w:t>
      </w:r>
    </w:p>
    <w:p w14:paraId="728E74F2" w14:textId="77777777" w:rsidR="00AB1AB9" w:rsidRPr="00F34FA1" w:rsidRDefault="00AB1AB9"/>
    <w:tbl>
      <w:tblPr>
        <w:tblStyle w:val="TableGrid"/>
        <w:tblW w:w="0" w:type="auto"/>
        <w:jc w:val="center"/>
        <w:tblLook w:val="04A0" w:firstRow="1" w:lastRow="0" w:firstColumn="1" w:lastColumn="0" w:noHBand="0" w:noVBand="1"/>
      </w:tblPr>
      <w:tblGrid>
        <w:gridCol w:w="1290"/>
        <w:gridCol w:w="5001"/>
      </w:tblGrid>
      <w:tr w:rsidR="00631DD1" w:rsidRPr="00F34FA1" w14:paraId="38B43DEC" w14:textId="77777777" w:rsidTr="00AB1AB9">
        <w:trPr>
          <w:trHeight w:val="466"/>
          <w:jc w:val="center"/>
        </w:trPr>
        <w:tc>
          <w:tcPr>
            <w:tcW w:w="1290" w:type="dxa"/>
            <w:shd w:val="clear" w:color="auto" w:fill="548DD4" w:themeFill="text2" w:themeFillTint="99"/>
          </w:tcPr>
          <w:p w14:paraId="5C61F1D2" w14:textId="77777777" w:rsidR="00631DD1" w:rsidRPr="00F34FA1" w:rsidRDefault="00000000" w:rsidP="00AB1AB9">
            <w:pPr>
              <w:jc w:val="center"/>
              <w:rPr>
                <w:b/>
                <w:bCs/>
              </w:rPr>
            </w:pPr>
            <w:r w:rsidRPr="00F34FA1">
              <w:rPr>
                <w:b/>
                <w:bCs/>
              </w:rPr>
              <w:t>Color</w:t>
            </w:r>
          </w:p>
        </w:tc>
        <w:tc>
          <w:tcPr>
            <w:tcW w:w="5001" w:type="dxa"/>
            <w:shd w:val="clear" w:color="auto" w:fill="548DD4" w:themeFill="text2" w:themeFillTint="99"/>
          </w:tcPr>
          <w:p w14:paraId="3486F6BB" w14:textId="77777777" w:rsidR="00631DD1" w:rsidRPr="00F34FA1" w:rsidRDefault="00000000" w:rsidP="00AB1AB9">
            <w:pPr>
              <w:jc w:val="center"/>
              <w:rPr>
                <w:b/>
                <w:bCs/>
              </w:rPr>
            </w:pPr>
            <w:r w:rsidRPr="00F34FA1">
              <w:rPr>
                <w:b/>
                <w:bCs/>
              </w:rPr>
              <w:t>Meaning</w:t>
            </w:r>
          </w:p>
        </w:tc>
      </w:tr>
      <w:tr w:rsidR="00631DD1" w:rsidRPr="00F34FA1" w14:paraId="7ABFC0F2" w14:textId="77777777" w:rsidTr="00AB1AB9">
        <w:trPr>
          <w:trHeight w:val="272"/>
          <w:jc w:val="center"/>
        </w:trPr>
        <w:tc>
          <w:tcPr>
            <w:tcW w:w="1290" w:type="dxa"/>
          </w:tcPr>
          <w:p w14:paraId="75B86657" w14:textId="77777777" w:rsidR="00631DD1" w:rsidRPr="00F34FA1" w:rsidRDefault="00000000" w:rsidP="00AB1AB9">
            <w:pPr>
              <w:jc w:val="center"/>
            </w:pPr>
            <w:r w:rsidRPr="00F34FA1">
              <w:t>Green</w:t>
            </w:r>
          </w:p>
        </w:tc>
        <w:tc>
          <w:tcPr>
            <w:tcW w:w="5001" w:type="dxa"/>
          </w:tcPr>
          <w:p w14:paraId="3E3B0F1E" w14:textId="77777777" w:rsidR="00631DD1" w:rsidRPr="00F34FA1" w:rsidRDefault="00000000">
            <w:r w:rsidRPr="00F34FA1">
              <w:t>Online / Completed / Active / Success</w:t>
            </w:r>
          </w:p>
        </w:tc>
      </w:tr>
      <w:tr w:rsidR="00631DD1" w:rsidRPr="00F34FA1" w14:paraId="00F780D7" w14:textId="77777777" w:rsidTr="00AB1AB9">
        <w:trPr>
          <w:jc w:val="center"/>
        </w:trPr>
        <w:tc>
          <w:tcPr>
            <w:tcW w:w="1290" w:type="dxa"/>
          </w:tcPr>
          <w:p w14:paraId="2959F5F5" w14:textId="77777777" w:rsidR="00631DD1" w:rsidRPr="00F34FA1" w:rsidRDefault="00000000" w:rsidP="00AB1AB9">
            <w:pPr>
              <w:jc w:val="center"/>
            </w:pPr>
            <w:r w:rsidRPr="00F34FA1">
              <w:t>Red</w:t>
            </w:r>
          </w:p>
        </w:tc>
        <w:tc>
          <w:tcPr>
            <w:tcW w:w="5001" w:type="dxa"/>
          </w:tcPr>
          <w:p w14:paraId="7B3D7D29" w14:textId="77777777" w:rsidR="00631DD1" w:rsidRPr="00F34FA1" w:rsidRDefault="00000000">
            <w:r w:rsidRPr="00F34FA1">
              <w:t>Offline / Failed / Critical Error</w:t>
            </w:r>
          </w:p>
        </w:tc>
      </w:tr>
      <w:tr w:rsidR="00631DD1" w:rsidRPr="00F34FA1" w14:paraId="216AF57C" w14:textId="77777777" w:rsidTr="00AB1AB9">
        <w:trPr>
          <w:jc w:val="center"/>
        </w:trPr>
        <w:tc>
          <w:tcPr>
            <w:tcW w:w="1290" w:type="dxa"/>
          </w:tcPr>
          <w:p w14:paraId="32165DCC" w14:textId="77777777" w:rsidR="00631DD1" w:rsidRPr="00F34FA1" w:rsidRDefault="00000000" w:rsidP="00AB1AB9">
            <w:pPr>
              <w:jc w:val="center"/>
            </w:pPr>
            <w:r w:rsidRPr="00F34FA1">
              <w:t>Yellow</w:t>
            </w:r>
          </w:p>
        </w:tc>
        <w:tc>
          <w:tcPr>
            <w:tcW w:w="5001" w:type="dxa"/>
          </w:tcPr>
          <w:p w14:paraId="1F191C9A" w14:textId="77777777" w:rsidR="00631DD1" w:rsidRPr="00F34FA1" w:rsidRDefault="00000000">
            <w:r w:rsidRPr="00F34FA1">
              <w:t>Running / Warning</w:t>
            </w:r>
          </w:p>
        </w:tc>
      </w:tr>
      <w:tr w:rsidR="00631DD1" w:rsidRPr="00F34FA1" w14:paraId="5826FA49" w14:textId="77777777" w:rsidTr="00AB1AB9">
        <w:trPr>
          <w:jc w:val="center"/>
        </w:trPr>
        <w:tc>
          <w:tcPr>
            <w:tcW w:w="1290" w:type="dxa"/>
          </w:tcPr>
          <w:p w14:paraId="1F58545A" w14:textId="77777777" w:rsidR="00631DD1" w:rsidRPr="00F34FA1" w:rsidRDefault="00000000" w:rsidP="00AB1AB9">
            <w:pPr>
              <w:jc w:val="center"/>
            </w:pPr>
            <w:r w:rsidRPr="00F34FA1">
              <w:t>Blue</w:t>
            </w:r>
          </w:p>
        </w:tc>
        <w:tc>
          <w:tcPr>
            <w:tcW w:w="5001" w:type="dxa"/>
          </w:tcPr>
          <w:p w14:paraId="1AA8C8AB" w14:textId="77777777" w:rsidR="00631DD1" w:rsidRPr="00F34FA1" w:rsidRDefault="00000000">
            <w:r w:rsidRPr="00F34FA1">
              <w:t>Informational / Accent / Agent Name</w:t>
            </w:r>
          </w:p>
        </w:tc>
      </w:tr>
      <w:tr w:rsidR="00631DD1" w:rsidRPr="00F34FA1" w14:paraId="14E4A1FA" w14:textId="77777777" w:rsidTr="00AB1AB9">
        <w:trPr>
          <w:jc w:val="center"/>
        </w:trPr>
        <w:tc>
          <w:tcPr>
            <w:tcW w:w="1290" w:type="dxa"/>
          </w:tcPr>
          <w:p w14:paraId="6A5CA084" w14:textId="77777777" w:rsidR="00631DD1" w:rsidRPr="00F34FA1" w:rsidRDefault="00000000" w:rsidP="00AB1AB9">
            <w:pPr>
              <w:jc w:val="center"/>
            </w:pPr>
            <w:r w:rsidRPr="00F34FA1">
              <w:t>Purple</w:t>
            </w:r>
          </w:p>
        </w:tc>
        <w:tc>
          <w:tcPr>
            <w:tcW w:w="5001" w:type="dxa"/>
          </w:tcPr>
          <w:p w14:paraId="7E86CFF3" w14:textId="77777777" w:rsidR="00631DD1" w:rsidRPr="00F34FA1" w:rsidRDefault="00000000">
            <w:r w:rsidRPr="00F34FA1">
              <w:t>Alerts / Alert Count</w:t>
            </w:r>
          </w:p>
        </w:tc>
      </w:tr>
      <w:tr w:rsidR="00631DD1" w:rsidRPr="00F34FA1" w14:paraId="1E369D10" w14:textId="77777777" w:rsidTr="00AB1AB9">
        <w:trPr>
          <w:jc w:val="center"/>
        </w:trPr>
        <w:tc>
          <w:tcPr>
            <w:tcW w:w="1290" w:type="dxa"/>
          </w:tcPr>
          <w:p w14:paraId="2226C1AC" w14:textId="77777777" w:rsidR="00631DD1" w:rsidRPr="00F34FA1" w:rsidRDefault="00000000" w:rsidP="00AB1AB9">
            <w:pPr>
              <w:jc w:val="center"/>
            </w:pPr>
            <w:r w:rsidRPr="00F34FA1">
              <w:t>Gray</w:t>
            </w:r>
          </w:p>
        </w:tc>
        <w:tc>
          <w:tcPr>
            <w:tcW w:w="5001" w:type="dxa"/>
          </w:tcPr>
          <w:p w14:paraId="43E0B2C2" w14:textId="77777777" w:rsidR="00631DD1" w:rsidRPr="00F34FA1" w:rsidRDefault="00000000">
            <w:r w:rsidRPr="00F34FA1">
              <w:t>Pending / Unknown / Disabled</w:t>
            </w:r>
          </w:p>
        </w:tc>
      </w:tr>
    </w:tbl>
    <w:p w14:paraId="206A339F" w14:textId="77777777" w:rsidR="00D041D9" w:rsidRPr="00F34FA1" w:rsidRDefault="00D041D9"/>
    <w:p w14:paraId="12DDCCD0" w14:textId="77777777" w:rsidR="00AB1AB9" w:rsidRPr="00F34FA1" w:rsidRDefault="00AB1AB9"/>
    <w:p w14:paraId="30342776" w14:textId="53EF5A5B" w:rsidR="00631DD1" w:rsidRPr="00F34FA1" w:rsidRDefault="00000000" w:rsidP="00D041D9">
      <w:pPr>
        <w:jc w:val="center"/>
      </w:pPr>
      <w:r w:rsidRPr="00F34FA1">
        <w:t>________________________________________</w:t>
      </w:r>
    </w:p>
    <w:p w14:paraId="7975D045" w14:textId="450FCE19" w:rsidR="00C421FA" w:rsidRPr="00C421FA" w:rsidRDefault="00000000" w:rsidP="00C421FA">
      <w:pPr>
        <w:jc w:val="center"/>
        <w:rPr>
          <w:b/>
          <w:bCs/>
          <w:i/>
          <w:iCs/>
        </w:rPr>
      </w:pPr>
      <w:r w:rsidRPr="00F34FA1">
        <w:rPr>
          <w:b/>
          <w:bCs/>
          <w:i/>
          <w:iCs/>
        </w:rPr>
        <w:t>End of BatchHost-Pro System Description Document</w:t>
      </w:r>
    </w:p>
    <w:p w14:paraId="6C755458" w14:textId="0D946CAB" w:rsidR="008502E3" w:rsidRPr="00F34FA1" w:rsidRDefault="008502E3" w:rsidP="008502E3">
      <w:pPr>
        <w:pStyle w:val="Heading1"/>
        <w:rPr>
          <w:rFonts w:asciiTheme="minorHAnsi" w:hAnsiTheme="minorHAnsi"/>
        </w:rPr>
      </w:pPr>
      <w:r w:rsidRPr="00F34FA1">
        <w:rPr>
          <w:rFonts w:asciiTheme="minorHAnsi" w:hAnsiTheme="minorHAnsi"/>
        </w:rPr>
        <w:t>21.</w:t>
      </w:r>
      <w:r>
        <w:rPr>
          <w:rFonts w:asciiTheme="minorHAnsi" w:hAnsiTheme="minorHAnsi"/>
        </w:rPr>
        <w:t>Rate Limiting</w:t>
      </w:r>
      <w:r w:rsidRPr="00F34FA1">
        <w:rPr>
          <w:rFonts w:asciiTheme="minorHAnsi" w:hAnsiTheme="minorHAnsi"/>
        </w:rPr>
        <w:t xml:space="preserve"> Architecture &amp; Execution Lifecycle</w:t>
      </w:r>
    </w:p>
    <w:p w14:paraId="7834E38A" w14:textId="77777777" w:rsidR="008502E3" w:rsidRDefault="008502E3" w:rsidP="008502E3">
      <w:pPr>
        <w:rPr>
          <w:i/>
          <w:iCs/>
        </w:rPr>
      </w:pPr>
      <w:r w:rsidRPr="00F34FA1">
        <w:rPr>
          <w:i/>
          <w:iCs/>
        </w:rPr>
        <w:t>BatchHost-Pro Execution Tracking Architecture</w:t>
      </w:r>
    </w:p>
    <w:p w14:paraId="2B3DFD71" w14:textId="5632DC29" w:rsidR="008502E3" w:rsidRPr="008502E3" w:rsidRDefault="008502E3" w:rsidP="008502E3">
      <w:pPr>
        <w:rPr>
          <w:i/>
          <w:iCs/>
        </w:rPr>
      </w:pPr>
      <w:r>
        <w:rPr>
          <w:noProof/>
        </w:rPr>
        <w:drawing>
          <wp:inline distT="0" distB="0" distL="0" distR="0" wp14:anchorId="53499A7B" wp14:editId="54943E9C">
            <wp:extent cx="6237514" cy="8108768"/>
            <wp:effectExtent l="0" t="0" r="0" b="6985"/>
            <wp:docPr id="693290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290182" name="Picture 693290182"/>
                    <pic:cNvPicPr/>
                  </pic:nvPicPr>
                  <pic:blipFill>
                    <a:blip r:embed="rId10"/>
                    <a:stretch>
                      <a:fillRect/>
                    </a:stretch>
                  </pic:blipFill>
                  <pic:spPr>
                    <a:xfrm>
                      <a:off x="0" y="0"/>
                      <a:ext cx="6241968" cy="8114559"/>
                    </a:xfrm>
                    <a:prstGeom prst="rect">
                      <a:avLst/>
                    </a:prstGeom>
                  </pic:spPr>
                </pic:pic>
              </a:graphicData>
            </a:graphic>
          </wp:inline>
        </w:drawing>
      </w:r>
    </w:p>
    <w:p w14:paraId="5784D345" w14:textId="684AFEBA" w:rsidR="008502E3" w:rsidRPr="008502E3" w:rsidRDefault="008502E3">
      <w:pPr>
        <w:pStyle w:val="Heading1"/>
        <w:rPr>
          <w:rFonts w:asciiTheme="minorHAnsi" w:hAnsiTheme="minorHAnsi"/>
        </w:rPr>
      </w:pPr>
    </w:p>
    <w:p w14:paraId="1BBDA390" w14:textId="77777777" w:rsidR="008502E3" w:rsidRDefault="008502E3">
      <w:pPr>
        <w:pStyle w:val="Heading1"/>
        <w:rPr>
          <w:rFonts w:asciiTheme="minorHAnsi" w:hAnsiTheme="minorHAnsi"/>
        </w:rPr>
      </w:pPr>
    </w:p>
    <w:p w14:paraId="7D0ACB32" w14:textId="77777777" w:rsidR="008502E3" w:rsidRDefault="008502E3" w:rsidP="008502E3"/>
    <w:p w14:paraId="13FE2EE7" w14:textId="77777777" w:rsidR="008502E3" w:rsidRDefault="008502E3" w:rsidP="008502E3"/>
    <w:p w14:paraId="2E619949" w14:textId="77777777" w:rsidR="008502E3" w:rsidRDefault="008502E3" w:rsidP="008502E3"/>
    <w:p w14:paraId="19F8021B" w14:textId="77777777" w:rsidR="008502E3" w:rsidRDefault="008502E3" w:rsidP="008502E3"/>
    <w:p w14:paraId="14F4430A" w14:textId="77777777" w:rsidR="008502E3" w:rsidRDefault="008502E3" w:rsidP="008502E3"/>
    <w:p w14:paraId="542D21C3" w14:textId="77777777" w:rsidR="008502E3" w:rsidRDefault="008502E3" w:rsidP="008502E3"/>
    <w:p w14:paraId="40041697" w14:textId="77777777" w:rsidR="008502E3" w:rsidRDefault="008502E3" w:rsidP="008502E3"/>
    <w:p w14:paraId="6C1B9C06" w14:textId="77777777" w:rsidR="008502E3" w:rsidRDefault="008502E3" w:rsidP="008502E3"/>
    <w:p w14:paraId="25879DF9" w14:textId="77777777" w:rsidR="008502E3" w:rsidRDefault="008502E3" w:rsidP="008502E3"/>
    <w:p w14:paraId="25DFD414" w14:textId="77777777" w:rsidR="008502E3" w:rsidRDefault="008502E3" w:rsidP="008502E3"/>
    <w:p w14:paraId="70DFF6C6" w14:textId="77777777" w:rsidR="008502E3" w:rsidRDefault="008502E3" w:rsidP="008502E3"/>
    <w:p w14:paraId="4ED32BA7" w14:textId="77777777" w:rsidR="008502E3" w:rsidRDefault="008502E3" w:rsidP="008502E3"/>
    <w:p w14:paraId="78DEF6AD" w14:textId="77777777" w:rsidR="008502E3" w:rsidRDefault="008502E3" w:rsidP="008502E3"/>
    <w:p w14:paraId="4C4A60AE" w14:textId="77777777" w:rsidR="008502E3" w:rsidRDefault="008502E3" w:rsidP="008502E3"/>
    <w:p w14:paraId="2D1C6F1D" w14:textId="77777777" w:rsidR="008502E3" w:rsidRDefault="008502E3" w:rsidP="008502E3"/>
    <w:p w14:paraId="365A7913" w14:textId="77777777" w:rsidR="008502E3" w:rsidRDefault="008502E3" w:rsidP="008502E3"/>
    <w:p w14:paraId="04DA87DD" w14:textId="77777777" w:rsidR="008502E3" w:rsidRDefault="008502E3" w:rsidP="008502E3"/>
    <w:p w14:paraId="232B7802" w14:textId="77777777" w:rsidR="008502E3" w:rsidRDefault="008502E3" w:rsidP="008502E3"/>
    <w:p w14:paraId="1E2FBEE5" w14:textId="77777777" w:rsidR="008502E3" w:rsidRDefault="008502E3" w:rsidP="008502E3"/>
    <w:p w14:paraId="2CEDD8C4" w14:textId="77777777" w:rsidR="008502E3" w:rsidRDefault="008502E3" w:rsidP="008502E3"/>
    <w:p w14:paraId="42688351" w14:textId="77777777" w:rsidR="008502E3" w:rsidRDefault="008502E3" w:rsidP="008502E3"/>
    <w:p w14:paraId="351108C3" w14:textId="77777777" w:rsidR="008502E3" w:rsidRDefault="008502E3" w:rsidP="008502E3"/>
    <w:p w14:paraId="69DEFF5C" w14:textId="77777777" w:rsidR="008502E3" w:rsidRDefault="008502E3" w:rsidP="008502E3"/>
    <w:p w14:paraId="6ED30188" w14:textId="77777777" w:rsidR="008502E3" w:rsidRDefault="008502E3" w:rsidP="008502E3"/>
    <w:p w14:paraId="3C89F121" w14:textId="77777777" w:rsidR="008502E3" w:rsidRPr="008502E3" w:rsidRDefault="008502E3" w:rsidP="008502E3"/>
    <w:p w14:paraId="208B550A" w14:textId="300CF5A8" w:rsidR="00631DD1" w:rsidRPr="00F34FA1" w:rsidRDefault="00F34FA1">
      <w:pPr>
        <w:pStyle w:val="Heading1"/>
        <w:rPr>
          <w:rFonts w:asciiTheme="minorHAnsi" w:hAnsiTheme="minorHAnsi"/>
        </w:rPr>
      </w:pPr>
      <w:r w:rsidRPr="00F34FA1">
        <w:rPr>
          <w:rFonts w:asciiTheme="minorHAnsi" w:hAnsiTheme="minorHAnsi"/>
        </w:rPr>
        <w:t>21. Technical Architecture &amp; Execution Lifecycle</w:t>
      </w:r>
    </w:p>
    <w:p w14:paraId="1C4A1FA6" w14:textId="5B80024B" w:rsidR="00631DD1" w:rsidRPr="00F34FA1" w:rsidRDefault="00000000">
      <w:pPr>
        <w:rPr>
          <w:i/>
          <w:iCs/>
        </w:rPr>
      </w:pPr>
      <w:r w:rsidRPr="00F34FA1">
        <w:rPr>
          <w:i/>
          <w:iCs/>
        </w:rPr>
        <w:t>BatchHost-Pro Execution Tracking Architecture</w:t>
      </w:r>
    </w:p>
    <w:p w14:paraId="62ACF3ED" w14:textId="59E8D2E4" w:rsidR="00631DD1" w:rsidRPr="00F34FA1" w:rsidRDefault="00000000" w:rsidP="00D041D9">
      <w:pPr>
        <w:ind w:firstLine="720"/>
      </w:pPr>
      <w:r w:rsidRPr="00F34FA1">
        <w:t>BatchHost-Pro uses an event-driven execution lifecycle instead of deriving script state from heartbeat disappearance.</w:t>
      </w:r>
    </w:p>
    <w:p w14:paraId="2016B606" w14:textId="77777777" w:rsidR="00631DD1" w:rsidRPr="00F34FA1" w:rsidRDefault="00000000">
      <w:pPr>
        <w:pStyle w:val="Heading2"/>
        <w:rPr>
          <w:rFonts w:asciiTheme="minorHAnsi" w:hAnsiTheme="minorHAnsi"/>
        </w:rPr>
      </w:pPr>
      <w:r w:rsidRPr="00F34FA1">
        <w:rPr>
          <w:rFonts w:asciiTheme="minorHAnsi" w:hAnsiTheme="minorHAnsi"/>
        </w:rPr>
        <w:t>Modules</w:t>
      </w:r>
    </w:p>
    <w:p w14:paraId="2251BF60" w14:textId="77777777" w:rsidR="00631DD1" w:rsidRPr="00F34FA1" w:rsidRDefault="00000000" w:rsidP="00D041D9">
      <w:pPr>
        <w:pStyle w:val="ListBullet"/>
        <w:tabs>
          <w:tab w:val="clear" w:pos="360"/>
          <w:tab w:val="num" w:pos="720"/>
        </w:tabs>
        <w:ind w:left="720"/>
      </w:pPr>
      <w:r w:rsidRPr="00F34FA1">
        <w:rPr>
          <w:b/>
          <w:bCs/>
        </w:rPr>
        <w:t xml:space="preserve">Agent Runtime: </w:t>
      </w:r>
      <w:r w:rsidRPr="00F34FA1">
        <w:t>`agents/agent_runtime.py` registers the device, starts scripts, tracks PIDs, persists local executions, sends lifecycle events, sends heartbeat telemetry, and reconnects automatically.</w:t>
      </w:r>
    </w:p>
    <w:p w14:paraId="0313686C" w14:textId="77777777" w:rsidR="00FE4199" w:rsidRPr="00F34FA1" w:rsidRDefault="00FE4199" w:rsidP="00FE4199">
      <w:pPr>
        <w:pStyle w:val="ListBullet"/>
        <w:numPr>
          <w:ilvl w:val="0"/>
          <w:numId w:val="0"/>
        </w:numPr>
        <w:ind w:left="360" w:hanging="360"/>
      </w:pPr>
    </w:p>
    <w:p w14:paraId="35278C62" w14:textId="77777777" w:rsidR="00631DD1" w:rsidRPr="00F34FA1" w:rsidRDefault="00000000" w:rsidP="00D041D9">
      <w:pPr>
        <w:pStyle w:val="ListBullet"/>
        <w:tabs>
          <w:tab w:val="clear" w:pos="360"/>
          <w:tab w:val="num" w:pos="720"/>
        </w:tabs>
        <w:ind w:left="720"/>
      </w:pPr>
      <w:r w:rsidRPr="00F34FA1">
        <w:rPr>
          <w:b/>
          <w:bCs/>
        </w:rPr>
        <w:t>Process Tracker</w:t>
      </w:r>
      <w:r w:rsidRPr="00F34FA1">
        <w:t>: the agent owns PID observation and emits `SCRIPT_TERMINATED` when a tracked PID disappears unexpectedly.</w:t>
      </w:r>
    </w:p>
    <w:p w14:paraId="1430BE12" w14:textId="77777777" w:rsidR="00FE4199" w:rsidRPr="00F34FA1" w:rsidRDefault="00FE4199" w:rsidP="00FE4199">
      <w:pPr>
        <w:pStyle w:val="ListBullet"/>
        <w:numPr>
          <w:ilvl w:val="0"/>
          <w:numId w:val="0"/>
        </w:numPr>
        <w:ind w:left="360" w:hanging="360"/>
      </w:pPr>
    </w:p>
    <w:p w14:paraId="49416285" w14:textId="77777777" w:rsidR="00631DD1" w:rsidRPr="00F34FA1" w:rsidRDefault="00000000" w:rsidP="00D041D9">
      <w:pPr>
        <w:pStyle w:val="ListBullet"/>
        <w:tabs>
          <w:tab w:val="clear" w:pos="360"/>
          <w:tab w:val="num" w:pos="720"/>
        </w:tabs>
        <w:ind w:left="720"/>
      </w:pPr>
      <w:r w:rsidRPr="00F34FA1">
        <w:rPr>
          <w:b/>
          <w:bCs/>
        </w:rPr>
        <w:t>Execution</w:t>
      </w:r>
      <w:r w:rsidRPr="00F34FA1">
        <w:t xml:space="preserve"> </w:t>
      </w:r>
      <w:r w:rsidRPr="00F34FA1">
        <w:rPr>
          <w:b/>
          <w:bCs/>
        </w:rPr>
        <w:t>Manager</w:t>
      </w:r>
      <w:r w:rsidRPr="00F34FA1">
        <w:t>: `backend/tracking.py` owns execution sessions, state transitions, event sequencing, and read-model synchronization.</w:t>
      </w:r>
    </w:p>
    <w:p w14:paraId="50FDB309" w14:textId="77777777" w:rsidR="00FE4199" w:rsidRPr="00F34FA1" w:rsidRDefault="00FE4199" w:rsidP="00FE4199">
      <w:pPr>
        <w:pStyle w:val="ListBullet"/>
        <w:numPr>
          <w:ilvl w:val="0"/>
          <w:numId w:val="0"/>
        </w:numPr>
        <w:ind w:left="360" w:hanging="360"/>
      </w:pPr>
    </w:p>
    <w:p w14:paraId="6C6D56C4" w14:textId="77777777" w:rsidR="00631DD1" w:rsidRPr="00F34FA1" w:rsidRDefault="00000000" w:rsidP="00D041D9">
      <w:pPr>
        <w:pStyle w:val="ListBullet"/>
        <w:tabs>
          <w:tab w:val="clear" w:pos="360"/>
          <w:tab w:val="num" w:pos="720"/>
        </w:tabs>
        <w:ind w:left="720"/>
      </w:pPr>
      <w:r w:rsidRPr="00F34FA1">
        <w:rPr>
          <w:b/>
          <w:bCs/>
        </w:rPr>
        <w:t>Event</w:t>
      </w:r>
      <w:r w:rsidRPr="00F34FA1">
        <w:t xml:space="preserve"> </w:t>
      </w:r>
      <w:r w:rsidRPr="00F34FA1">
        <w:rPr>
          <w:b/>
          <w:bCs/>
        </w:rPr>
        <w:t>Queue</w:t>
      </w:r>
      <w:r w:rsidRPr="00F34FA1">
        <w:t>: current deployment stores accepted/rejected events in `data/execution_events.json`; production deployments should replace this with Redis Streams or Kafka.</w:t>
      </w:r>
    </w:p>
    <w:p w14:paraId="7EF2B582" w14:textId="77777777" w:rsidR="00FE4199" w:rsidRPr="00F34FA1" w:rsidRDefault="00FE4199" w:rsidP="00FE4199">
      <w:pPr>
        <w:pStyle w:val="ListBullet"/>
        <w:numPr>
          <w:ilvl w:val="0"/>
          <w:numId w:val="0"/>
        </w:numPr>
        <w:ind w:left="360" w:hanging="360"/>
      </w:pPr>
    </w:p>
    <w:p w14:paraId="39A67DDD" w14:textId="77777777" w:rsidR="00631DD1" w:rsidRPr="00F34FA1" w:rsidRDefault="00000000" w:rsidP="00D041D9">
      <w:pPr>
        <w:pStyle w:val="ListBullet"/>
        <w:tabs>
          <w:tab w:val="clear" w:pos="360"/>
          <w:tab w:val="num" w:pos="720"/>
        </w:tabs>
        <w:ind w:left="720"/>
      </w:pPr>
      <w:r w:rsidRPr="00F34FA1">
        <w:rPr>
          <w:b/>
          <w:bCs/>
        </w:rPr>
        <w:t>WebSocket</w:t>
      </w:r>
      <w:r w:rsidRPr="00F34FA1">
        <w:t xml:space="preserve"> </w:t>
      </w:r>
      <w:r w:rsidRPr="00F34FA1">
        <w:rPr>
          <w:b/>
          <w:bCs/>
        </w:rPr>
        <w:t>Broadcaster</w:t>
      </w:r>
      <w:r w:rsidRPr="00F34FA1">
        <w:t>: `server.py` emits `execution_update` for every accepted execution mutation and keeps legacy `script_status` broadcasts for older pages.</w:t>
      </w:r>
    </w:p>
    <w:p w14:paraId="302090EA" w14:textId="77777777" w:rsidR="00FE4199" w:rsidRPr="00F34FA1" w:rsidRDefault="00FE4199" w:rsidP="00FE4199">
      <w:pPr>
        <w:pStyle w:val="ListBullet"/>
        <w:numPr>
          <w:ilvl w:val="0"/>
          <w:numId w:val="0"/>
        </w:numPr>
        <w:ind w:left="360" w:hanging="360"/>
      </w:pPr>
    </w:p>
    <w:p w14:paraId="4337470D" w14:textId="77777777" w:rsidR="00631DD1" w:rsidRPr="00F34FA1" w:rsidRDefault="00000000" w:rsidP="00D041D9">
      <w:pPr>
        <w:pStyle w:val="ListBullet"/>
        <w:tabs>
          <w:tab w:val="clear" w:pos="360"/>
          <w:tab w:val="num" w:pos="720"/>
        </w:tabs>
        <w:ind w:left="720"/>
      </w:pPr>
      <w:r w:rsidRPr="00F34FA1">
        <w:rPr>
          <w:b/>
          <w:bCs/>
        </w:rPr>
        <w:t>State Machine Validator</w:t>
      </w:r>
      <w:r w:rsidRPr="00F34FA1">
        <w:t>: `backend/tracking.py` rejects invalid transitions and terminal-state rewrites.</w:t>
      </w:r>
    </w:p>
    <w:p w14:paraId="5B6C116D" w14:textId="77777777" w:rsidR="00FE4199" w:rsidRPr="00F34FA1" w:rsidRDefault="00FE4199" w:rsidP="00FE4199">
      <w:pPr>
        <w:pStyle w:val="ListBullet"/>
        <w:numPr>
          <w:ilvl w:val="0"/>
          <w:numId w:val="0"/>
        </w:numPr>
        <w:ind w:left="360" w:hanging="360"/>
      </w:pPr>
    </w:p>
    <w:p w14:paraId="3AAD874E" w14:textId="77777777" w:rsidR="00631DD1" w:rsidRPr="00F34FA1" w:rsidRDefault="00000000" w:rsidP="00D041D9">
      <w:pPr>
        <w:pStyle w:val="ListBullet"/>
        <w:tabs>
          <w:tab w:val="clear" w:pos="360"/>
          <w:tab w:val="num" w:pos="720"/>
        </w:tabs>
        <w:ind w:left="720"/>
      </w:pPr>
      <w:r w:rsidRPr="00F34FA1">
        <w:rPr>
          <w:b/>
          <w:bCs/>
        </w:rPr>
        <w:t>Dashboard Sync Engine</w:t>
      </w:r>
      <w:r w:rsidRPr="00F34FA1">
        <w:t>: `/api/dashboard/stats`, `/api/executions`, and Socket.IO `execution_update` deliver active and historical execution sessions.</w:t>
      </w:r>
    </w:p>
    <w:p w14:paraId="0B682BB9" w14:textId="77777777" w:rsidR="00FE4199" w:rsidRPr="00F34FA1" w:rsidRDefault="00FE4199" w:rsidP="00FE4199">
      <w:pPr>
        <w:pStyle w:val="ListBullet"/>
        <w:numPr>
          <w:ilvl w:val="0"/>
          <w:numId w:val="0"/>
        </w:numPr>
        <w:ind w:left="360" w:hanging="360"/>
      </w:pPr>
    </w:p>
    <w:p w14:paraId="2E2C7D0D" w14:textId="77777777" w:rsidR="00631DD1" w:rsidRPr="00F34FA1" w:rsidRDefault="00000000" w:rsidP="00D041D9">
      <w:pPr>
        <w:pStyle w:val="ListBullet"/>
        <w:tabs>
          <w:tab w:val="clear" w:pos="360"/>
          <w:tab w:val="num" w:pos="720"/>
        </w:tabs>
        <w:ind w:left="720"/>
      </w:pPr>
      <w:r w:rsidRPr="00F34FA1">
        <w:rPr>
          <w:b/>
          <w:bCs/>
        </w:rPr>
        <w:t>Persistence Layer</w:t>
      </w:r>
      <w:r w:rsidRPr="00F34FA1">
        <w:t>: current JSON files are preserved for compatibility; `db/script.sql` contains the SQL schema for MySQL-compatible deployments.</w:t>
      </w:r>
    </w:p>
    <w:p w14:paraId="6998138E" w14:textId="77777777" w:rsidR="00FE4199" w:rsidRPr="00F34FA1" w:rsidRDefault="00FE4199" w:rsidP="00FE4199">
      <w:pPr>
        <w:pStyle w:val="ListBullet"/>
        <w:numPr>
          <w:ilvl w:val="0"/>
          <w:numId w:val="0"/>
        </w:numPr>
      </w:pPr>
    </w:p>
    <w:p w14:paraId="7BC61AA9" w14:textId="77777777" w:rsidR="00631DD1" w:rsidRPr="00F34FA1" w:rsidRDefault="00000000" w:rsidP="00D041D9">
      <w:pPr>
        <w:pStyle w:val="ListBullet"/>
        <w:tabs>
          <w:tab w:val="clear" w:pos="360"/>
          <w:tab w:val="num" w:pos="720"/>
        </w:tabs>
        <w:ind w:left="720"/>
      </w:pPr>
      <w:r w:rsidRPr="00F34FA1">
        <w:rPr>
          <w:b/>
          <w:bCs/>
        </w:rPr>
        <w:t>Recovery/Reconnection Engine</w:t>
      </w:r>
      <w:r w:rsidRPr="00F34FA1">
        <w:t>: the agent persists local executions and retries registration/events. Server timeout handling moves stale active executions to `TIMEOUT` or `UNKNOWN`, never `FAILED`.</w:t>
      </w:r>
    </w:p>
    <w:p w14:paraId="66FE9F6B" w14:textId="77777777" w:rsidR="00FE4199" w:rsidRPr="00F34FA1" w:rsidRDefault="00FE4199" w:rsidP="003C67BA"/>
    <w:p w14:paraId="79F9B569" w14:textId="0A332427" w:rsidR="00631DD1" w:rsidRPr="00F34FA1" w:rsidRDefault="00000000">
      <w:pPr>
        <w:pStyle w:val="Heading2"/>
        <w:rPr>
          <w:rFonts w:asciiTheme="minorHAnsi" w:hAnsiTheme="minorHAnsi"/>
        </w:rPr>
      </w:pPr>
      <w:r w:rsidRPr="00F34FA1">
        <w:rPr>
          <w:rFonts w:asciiTheme="minorHAnsi" w:hAnsiTheme="minorHAnsi"/>
        </w:rPr>
        <w:t>Critical Rule</w:t>
      </w:r>
    </w:p>
    <w:p w14:paraId="7BB16C43" w14:textId="055F124C" w:rsidR="00631DD1" w:rsidRPr="00F34FA1" w:rsidRDefault="00000000" w:rsidP="00D041D9">
      <w:pPr>
        <w:ind w:firstLine="720"/>
      </w:pPr>
      <w:r w:rsidRPr="00F34FA1">
        <w:t>Heartbeat is presence and telemetry only. It may update `last_seen`, `cpu`, `memory`, and `runtime` through explicit `SCRIPT_HEARTBEAT` events. It must never mark a script `FAILED`, `COMPLETED`, or `TERMINATED` because a path disappeared.</w:t>
      </w:r>
      <w:r w:rsidR="00D041D9" w:rsidRPr="00F34FA1">
        <w:t xml:space="preserve"> </w:t>
      </w:r>
    </w:p>
    <w:p w14:paraId="39E478C1" w14:textId="77777777" w:rsidR="00FE4199" w:rsidRPr="00F34FA1" w:rsidRDefault="00FE4199" w:rsidP="003C67BA"/>
    <w:p w14:paraId="60932E90" w14:textId="5136AF00" w:rsidR="00631DD1" w:rsidRPr="00F34FA1" w:rsidRDefault="00000000">
      <w:pPr>
        <w:pStyle w:val="Heading2"/>
        <w:rPr>
          <w:rFonts w:asciiTheme="minorHAnsi" w:hAnsiTheme="minorHAnsi"/>
        </w:rPr>
      </w:pPr>
      <w:r w:rsidRPr="00F34FA1">
        <w:rPr>
          <w:rFonts w:asciiTheme="minorHAnsi" w:hAnsiTheme="minorHAnsi"/>
        </w:rPr>
        <w:t>Runtime Defaults</w:t>
      </w:r>
    </w:p>
    <w:p w14:paraId="096E3DA1" w14:textId="77777777" w:rsidR="00631DD1" w:rsidRPr="00F34FA1" w:rsidRDefault="00000000" w:rsidP="00D041D9">
      <w:pPr>
        <w:pStyle w:val="ListBullet"/>
        <w:tabs>
          <w:tab w:val="clear" w:pos="360"/>
          <w:tab w:val="num" w:pos="720"/>
        </w:tabs>
        <w:ind w:left="720"/>
      </w:pPr>
      <w:r w:rsidRPr="00F34FA1">
        <w:t>Heartbeat interval: 5 seconds.</w:t>
      </w:r>
    </w:p>
    <w:p w14:paraId="653F11DE" w14:textId="77777777" w:rsidR="00631DD1" w:rsidRPr="00F34FA1" w:rsidRDefault="00000000" w:rsidP="00D041D9">
      <w:pPr>
        <w:pStyle w:val="ListBullet"/>
        <w:tabs>
          <w:tab w:val="clear" w:pos="360"/>
          <w:tab w:val="num" w:pos="720"/>
        </w:tabs>
        <w:ind w:left="720"/>
      </w:pPr>
      <w:r w:rsidRPr="00F34FA1">
        <w:t>Timeout threshold: 30 seconds.</w:t>
      </w:r>
    </w:p>
    <w:p w14:paraId="3F9D5D52" w14:textId="77777777" w:rsidR="00631DD1" w:rsidRPr="00F34FA1" w:rsidRDefault="00000000" w:rsidP="00D041D9">
      <w:pPr>
        <w:pStyle w:val="ListBullet"/>
        <w:tabs>
          <w:tab w:val="clear" w:pos="360"/>
          <w:tab w:val="num" w:pos="720"/>
        </w:tabs>
        <w:ind w:left="720"/>
      </w:pPr>
      <w:r w:rsidRPr="00F34FA1">
        <w:t>Active states: `PENDING`, `STARTING`, `RUNNING`.</w:t>
      </w:r>
    </w:p>
    <w:p w14:paraId="1311ED4E" w14:textId="77777777" w:rsidR="00631DD1" w:rsidRPr="00F34FA1" w:rsidRDefault="00000000" w:rsidP="00D041D9">
      <w:pPr>
        <w:pStyle w:val="ListBullet"/>
        <w:tabs>
          <w:tab w:val="clear" w:pos="360"/>
          <w:tab w:val="num" w:pos="720"/>
        </w:tabs>
        <w:ind w:left="720"/>
      </w:pPr>
      <w:r w:rsidRPr="00F34FA1">
        <w:t>Terminal states: `COMPLETED`, `FAILED`, `TERMINATED`, `TIMEOUT`, `UNKNOWN`.</w:t>
      </w:r>
    </w:p>
    <w:sectPr w:rsidR="00631DD1" w:rsidRPr="00F34FA1" w:rsidSect="00C421FA">
      <w:footerReference w:type="default" r:id="rId11"/>
      <w:pgSz w:w="12240" w:h="15840"/>
      <w:pgMar w:top="720" w:right="720" w:bottom="720" w:left="720"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A1DCF" w14:textId="77777777" w:rsidR="0002702B" w:rsidRDefault="0002702B" w:rsidP="007F3658">
      <w:pPr>
        <w:spacing w:after="0" w:line="240" w:lineRule="auto"/>
      </w:pPr>
      <w:r>
        <w:separator/>
      </w:r>
    </w:p>
  </w:endnote>
  <w:endnote w:type="continuationSeparator" w:id="0">
    <w:p w14:paraId="0BF7717A" w14:textId="77777777" w:rsidR="0002702B" w:rsidRDefault="0002702B" w:rsidP="007F36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621551"/>
      <w:docPartObj>
        <w:docPartGallery w:val="Page Numbers (Bottom of Page)"/>
        <w:docPartUnique/>
      </w:docPartObj>
    </w:sdtPr>
    <w:sdtEndPr>
      <w:rPr>
        <w:noProof/>
      </w:rPr>
    </w:sdtEndPr>
    <w:sdtContent>
      <w:p w14:paraId="009A5148" w14:textId="0E10F64E" w:rsidR="00C421FA" w:rsidRDefault="00C421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A852AA" w14:textId="77777777" w:rsidR="007F3658" w:rsidRDefault="007F36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23209" w14:textId="77777777" w:rsidR="0002702B" w:rsidRDefault="0002702B" w:rsidP="007F3658">
      <w:pPr>
        <w:spacing w:after="0" w:line="240" w:lineRule="auto"/>
      </w:pPr>
      <w:r>
        <w:separator/>
      </w:r>
    </w:p>
  </w:footnote>
  <w:footnote w:type="continuationSeparator" w:id="0">
    <w:p w14:paraId="1E50ADCF" w14:textId="77777777" w:rsidR="0002702B" w:rsidRDefault="0002702B" w:rsidP="007F36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5CCA9B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2C708D"/>
    <w:multiLevelType w:val="hybridMultilevel"/>
    <w:tmpl w:val="1C347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4528371">
    <w:abstractNumId w:val="8"/>
  </w:num>
  <w:num w:numId="2" w16cid:durableId="661007037">
    <w:abstractNumId w:val="6"/>
  </w:num>
  <w:num w:numId="3" w16cid:durableId="802966023">
    <w:abstractNumId w:val="5"/>
  </w:num>
  <w:num w:numId="4" w16cid:durableId="1475873649">
    <w:abstractNumId w:val="4"/>
  </w:num>
  <w:num w:numId="5" w16cid:durableId="279458981">
    <w:abstractNumId w:val="7"/>
  </w:num>
  <w:num w:numId="6" w16cid:durableId="423379808">
    <w:abstractNumId w:val="3"/>
  </w:num>
  <w:num w:numId="7" w16cid:durableId="160047940">
    <w:abstractNumId w:val="2"/>
  </w:num>
  <w:num w:numId="8" w16cid:durableId="2512269">
    <w:abstractNumId w:val="1"/>
  </w:num>
  <w:num w:numId="9" w16cid:durableId="599795348">
    <w:abstractNumId w:val="0"/>
  </w:num>
  <w:num w:numId="10" w16cid:durableId="730862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43"/>
    <w:rsid w:val="000123D0"/>
    <w:rsid w:val="0002702B"/>
    <w:rsid w:val="00034616"/>
    <w:rsid w:val="0006063C"/>
    <w:rsid w:val="00065932"/>
    <w:rsid w:val="000C5C29"/>
    <w:rsid w:val="000E43A3"/>
    <w:rsid w:val="0014434A"/>
    <w:rsid w:val="0015074B"/>
    <w:rsid w:val="0016059B"/>
    <w:rsid w:val="002051C6"/>
    <w:rsid w:val="0029639D"/>
    <w:rsid w:val="00323E2D"/>
    <w:rsid w:val="00326F90"/>
    <w:rsid w:val="003640A9"/>
    <w:rsid w:val="003B1E31"/>
    <w:rsid w:val="003C67BA"/>
    <w:rsid w:val="0045582C"/>
    <w:rsid w:val="00476FEA"/>
    <w:rsid w:val="005B75A3"/>
    <w:rsid w:val="00631DD1"/>
    <w:rsid w:val="00700495"/>
    <w:rsid w:val="007F3658"/>
    <w:rsid w:val="008502E3"/>
    <w:rsid w:val="00883357"/>
    <w:rsid w:val="008B0F6E"/>
    <w:rsid w:val="008C7D49"/>
    <w:rsid w:val="008D1AB0"/>
    <w:rsid w:val="009922A3"/>
    <w:rsid w:val="0099234E"/>
    <w:rsid w:val="00AA1D8D"/>
    <w:rsid w:val="00AB1AB9"/>
    <w:rsid w:val="00AC46E1"/>
    <w:rsid w:val="00AE217C"/>
    <w:rsid w:val="00B04A31"/>
    <w:rsid w:val="00B35674"/>
    <w:rsid w:val="00B47730"/>
    <w:rsid w:val="00B734FA"/>
    <w:rsid w:val="00C01692"/>
    <w:rsid w:val="00C10B3F"/>
    <w:rsid w:val="00C421FA"/>
    <w:rsid w:val="00CB0664"/>
    <w:rsid w:val="00CC155A"/>
    <w:rsid w:val="00D041D9"/>
    <w:rsid w:val="00D6107C"/>
    <w:rsid w:val="00E137C8"/>
    <w:rsid w:val="00E3572A"/>
    <w:rsid w:val="00E36C24"/>
    <w:rsid w:val="00E47F46"/>
    <w:rsid w:val="00E64A57"/>
    <w:rsid w:val="00EA7217"/>
    <w:rsid w:val="00ED71E9"/>
    <w:rsid w:val="00F34FA1"/>
    <w:rsid w:val="00F61979"/>
    <w:rsid w:val="00F76D13"/>
    <w:rsid w:val="00F915E0"/>
    <w:rsid w:val="00FA3FE7"/>
    <w:rsid w:val="00FC116E"/>
    <w:rsid w:val="00FC693F"/>
    <w:rsid w:val="00FE419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72D776"/>
  <w14:defaultImageDpi w14:val="300"/>
  <w15:docId w15:val="{C5B1EDB6-E2E2-4075-864C-B8708C94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2E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Pages>
  <Words>4860</Words>
  <Characters>27708</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BatchHost-Pro</dc:creator>
  <cp:keywords/>
  <dc:description>generated by python-docx</dc:description>
  <cp:lastModifiedBy>Wahid Jamadar</cp:lastModifiedBy>
  <cp:revision>15</cp:revision>
  <dcterms:created xsi:type="dcterms:W3CDTF">2013-12-23T23:15:00Z</dcterms:created>
  <dcterms:modified xsi:type="dcterms:W3CDTF">2026-05-15T08:03:00Z</dcterms:modified>
  <cp:category/>
</cp:coreProperties>
</file>